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HCP-PRE-09</w:t>
            </w:r>
          </w:p>
          <w:p>
            <w:pPr>
              <w:jc w:val="center"/>
            </w:pPr>
            <w:r>
              <w:rPr>
                <w:color w:val="475569"/>
                <w:sz w:val="22"/>
              </w:rPr>
              <w:t>Toegewezen casus:  C09 (27-jarige salesvertegenwoordiger)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“Mijn stemming kan op een dag heel snel omslaan en vaak lijkt dat sterker dan wat er feitelijk gebeurt. Ik kan mij in de ochtend nog redelijk voelen en tegen de middag helemaal ontredderd zijn. Wanneer ik mij bekritiseerd of afgewezen voel, zelfs om iets kleins, reageer ik extreem heftig – boos of heel wanhopig. Ik handel ook impulsief, vooral met geld of in relaties, en heb daar achteraf spijt van. Mijn relaties worden vaak snel intens en lopen daarna mis. Ik zie dat dat patroon zich herhaalt, maar ik weet niet hoe ik het moet doorbreken.”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“Mijn stemming kan op een dag heel snel omslaan en vaak lijkt dat sterker dan wat er feitelijk gebeurt. Ik kan mij in de ochtend nog redelijk voelen en tegen de middag helemaal ontredderd zijn. Wanneer ik mij bekritiseerd of afgewezen voel, zelfs om iets kleins, reageer ik extreem heftig – boos of heel wanhopig. Ik handel ook impulsief, vooral met geld of in relaties, en heb daar achteraf spijt van. Mijn relaties worden vaak snel intens en lopen daarna mis. Ik zie dat dat patroon zich herhaalt, maar ik weet niet hoe ik het moet doorbreken.”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Snelle stemmingsschommelingen</w:t>
            </w:r>
          </w:p>
          <w:p>
            <w:pPr>
              <w:spacing w:before="0" w:after="20"/>
            </w:pPr>
            <w:r>
              <w:rPr>
                <w:sz w:val="19"/>
              </w:rPr>
              <w:t>• S-2 Afwijzingsreactiviteit</w:t>
            </w:r>
          </w:p>
          <w:p>
            <w:pPr>
              <w:spacing w:before="0" w:after="20"/>
            </w:pPr>
            <w:r>
              <w:rPr>
                <w:sz w:val="19"/>
              </w:rPr>
              <w:t>• S-3 Impulsief gedrag</w:t>
            </w:r>
          </w:p>
          <w:p>
            <w:pPr>
              <w:spacing w:before="0" w:after="20"/>
            </w:pPr>
            <w:r>
              <w:rPr>
                <w:sz w:val="19"/>
              </w:rPr>
              <w:t>• S-4 Relationele instabiliteit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Snelle stemmingsschommelingen, uitgesproken afwijzingsreactiviteit, impulsief gedrag en relationele instabiliteit. Duur: 3 jaar.</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Dagelijks stembereik: gem. 5,8 punten. Emotieregulatievaardigheden gebruikt: gem. 1,2/dag. Impulsieve handelingen: gem. 2,1/dag. Interpersoonlijke conflicten: gem. 3,8/week. Ervaren afwijzingssignalen: gem. 2,4/dag. Herwaardering voor reactie: gem. 0,7/dag.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Emotieregulatietechnieken</w:t>
            </w:r>
          </w:p>
          <w:p>
            <w:pPr>
              <w:spacing w:before="20" w:after="20"/>
            </w:pPr>
            <w:r>
              <w:rPr>
                <w:b/>
                <w:sz w:val="20"/>
              </w:rPr>
              <w:t xml:space="preserve">2.  Impulsuitstel</w:t>
            </w:r>
          </w:p>
          <w:p>
            <w:pPr>
              <w:spacing w:before="20" w:after="20"/>
            </w:pPr>
            <w:r>
              <w:rPr>
                <w:b/>
                <w:sz w:val="20"/>
              </w:rPr>
              <w:t xml:space="preserve">3.  Cognitieve herwaardering bij interpersoonlijke spanning</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na 14.00 uur beperkt (ja/nee)</w:t>
            </w:r>
          </w:p>
        </w:tc>
      </w:tr>
      <w:tr>
        <w:tc>
          <w:tcPr>
            <w:tcW w:type="dxa" w:w="4873"/>
          </w:tcPr>
          <w:p>
            <w:r>
              <w:rPr>
                <w:sz w:val="18"/>
              </w:rPr>
              <w:t>2.  ☐</w:t>
            </w:r>
          </w:p>
        </w:tc>
        <w:tc>
          <w:tcPr>
            <w:tcW w:type="dxa" w:w="4873"/>
          </w:tcPr>
          <w:p>
            <w:r>
              <w:rPr>
                <w:sz w:val="18"/>
              </w:rPr>
              <w:t>Emotieregulatietechniek (bijv. grounding, ademhaling) bewust ingezet (ja/nee)</w:t>
            </w:r>
          </w:p>
        </w:tc>
      </w:tr>
      <w:tr>
        <w:tc>
          <w:tcPr>
            <w:tcW w:type="dxa" w:w="4873"/>
          </w:tcPr>
          <w:p>
            <w:r>
              <w:rPr>
                <w:sz w:val="18"/>
              </w:rPr>
              <w:t>3.  ☐</w:t>
            </w:r>
          </w:p>
        </w:tc>
        <w:tc>
          <w:tcPr>
            <w:tcW w:type="dxa" w:w="4873"/>
          </w:tcPr>
          <w:p>
            <w:r>
              <w:rPr>
                <w:sz w:val="18"/>
              </w:rPr>
              <w:t>Waterinname vandaag (glazen)</w:t>
            </w:r>
          </w:p>
        </w:tc>
      </w:tr>
      <w:tr>
        <w:tc>
          <w:tcPr>
            <w:tcW w:type="dxa" w:w="4873"/>
          </w:tcPr>
          <w:p>
            <w:r>
              <w:rPr>
                <w:sz w:val="18"/>
              </w:rPr>
              <w:t>4.  ☐</w:t>
            </w:r>
          </w:p>
        </w:tc>
        <w:tc>
          <w:tcPr>
            <w:tcW w:type="dxa" w:w="4873"/>
          </w:tcPr>
          <w:p>
            <w:r>
              <w:rPr>
                <w:sz w:val="18"/>
              </w:rPr>
              <w:t>Aantal keer een bewuste emotieregulatievaardigheid ingezet vandaag (aantal)</w:t>
            </w:r>
          </w:p>
        </w:tc>
      </w:tr>
      <w:tr>
        <w:tc>
          <w:tcPr>
            <w:tcW w:type="dxa" w:w="4873"/>
          </w:tcPr>
          <w:p>
            <w:r>
              <w:rPr>
                <w:sz w:val="18"/>
              </w:rPr>
              <w:t>5.  ☐</w:t>
            </w:r>
          </w:p>
        </w:tc>
        <w:tc>
          <w:tcPr>
            <w:tcW w:type="dxa" w:w="4873"/>
          </w:tcPr>
          <w:p>
            <w:r>
              <w:rPr>
                <w:sz w:val="18"/>
              </w:rPr>
              <w:t>Medicatie op voorgeschreven tijdstip ingenomen (ja/nee)</w:t>
            </w:r>
          </w:p>
        </w:tc>
      </w:tr>
      <w:tr>
        <w:tc>
          <w:tcPr>
            <w:tcW w:type="dxa" w:w="4873"/>
          </w:tcPr>
          <w:p>
            <w:r>
              <w:rPr>
                <w:sz w:val="18"/>
              </w:rPr>
              <w:t>6.  ☐</w:t>
            </w:r>
          </w:p>
        </w:tc>
        <w:tc>
          <w:tcPr>
            <w:tcW w:type="dxa" w:w="4873"/>
          </w:tcPr>
          <w:p>
            <w:r>
              <w:rPr>
                <w:sz w:val="18"/>
              </w:rPr>
              <w:t>Gebalanceerde maaltijden op vaste tijden genuttigd vandaag (ja/nee)</w:t>
            </w:r>
          </w:p>
        </w:tc>
      </w:tr>
      <w:tr>
        <w:tc>
          <w:tcPr>
            <w:tcW w:type="dxa" w:w="4873"/>
          </w:tcPr>
          <w:p>
            <w:r>
              <w:rPr>
                <w:sz w:val="18"/>
              </w:rPr>
              <w:t>7.  ☐</w:t>
            </w:r>
          </w:p>
        </w:tc>
        <w:tc>
          <w:tcPr>
            <w:tcW w:type="dxa" w:w="4873"/>
          </w:tcPr>
          <w:p>
            <w:r>
              <w:rPr>
                <w:sz w:val="18"/>
              </w:rPr>
              <w:t>Impulsieve actie bewust uitgesteld of niet ondernomen (ja/nee)</w:t>
            </w:r>
          </w:p>
        </w:tc>
      </w:tr>
      <w:tr>
        <w:tc>
          <w:tcPr>
            <w:tcW w:type="dxa" w:w="4873"/>
          </w:tcPr>
          <w:p>
            <w:r>
              <w:rPr>
                <w:sz w:val="18"/>
              </w:rPr>
              <w:t>8.  ☐</w:t>
            </w:r>
          </w:p>
        </w:tc>
        <w:tc>
          <w:tcPr>
            <w:tcW w:type="dxa" w:w="4873"/>
          </w:tcPr>
          <w:p>
            <w:r>
              <w:rPr>
                <w:sz w:val="18"/>
              </w:rPr>
              <w:t>Omega-3- of vitamine-D-supplement ingenomen (ja/nee)</w:t>
            </w:r>
          </w:p>
        </w:tc>
      </w:tr>
      <w:tr>
        <w:tc>
          <w:tcPr>
            <w:tcW w:type="dxa" w:w="4873"/>
          </w:tcPr>
          <w:p>
            <w:r>
              <w:rPr>
                <w:sz w:val="18"/>
              </w:rPr>
              <w:t>9.  ☐</w:t>
            </w:r>
          </w:p>
        </w:tc>
        <w:tc>
          <w:tcPr>
            <w:tcW w:type="dxa" w:w="4873"/>
          </w:tcPr>
          <w:p>
            <w:r>
              <w:rPr>
                <w:sz w:val="18"/>
              </w:rPr>
              <w:t>Alcoholconsumptie vandaag (eenheden)</w:t>
            </w:r>
          </w:p>
        </w:tc>
      </w:tr>
      <w:tr>
        <w:tc>
          <w:tcPr>
            <w:tcW w:type="dxa" w:w="4873"/>
          </w:tcPr>
          <w:p>
            <w:r>
              <w:rPr>
                <w:sz w:val="18"/>
              </w:rPr>
              <w:t>10.  ☐</w:t>
            </w:r>
          </w:p>
        </w:tc>
        <w:tc>
          <w:tcPr>
            <w:tcW w:type="dxa" w:w="4873"/>
          </w:tcPr>
          <w:p>
            <w:r>
              <w:rPr>
                <w:sz w:val="18"/>
              </w:rPr>
              <w:t>Wachttijd aangehouden voor impulsieve beslissing of actie (min)</w:t>
            </w:r>
          </w:p>
        </w:tc>
      </w:tr>
      <w:tr>
        <w:tc>
          <w:tcPr>
            <w:tcW w:type="dxa" w:w="4873"/>
          </w:tcPr>
          <w:p>
            <w:r>
              <w:rPr>
                <w:sz w:val="18"/>
              </w:rPr>
              <w:t>11.  ☐</w:t>
            </w:r>
          </w:p>
        </w:tc>
        <w:tc>
          <w:tcPr>
            <w:tcW w:type="dxa" w:w="4873"/>
          </w:tcPr>
          <w:p>
            <w:r>
              <w:rPr>
                <w:sz w:val="18"/>
              </w:rPr>
              <w:t>Sigaretten of tabak gerookt vandaag (aantal)</w:t>
            </w:r>
          </w:p>
        </w:tc>
      </w:tr>
      <w:tr>
        <w:tc>
          <w:tcPr>
            <w:tcW w:type="dxa" w:w="4873"/>
          </w:tcPr>
          <w:p>
            <w:r>
              <w:rPr>
                <w:sz w:val="18"/>
              </w:rPr>
              <w:t>12.  ☐</w:t>
            </w:r>
          </w:p>
        </w:tc>
        <w:tc>
          <w:tcPr>
            <w:tcW w:type="dxa" w:w="4873"/>
          </w:tcPr>
          <w:p>
            <w:r>
              <w:rPr>
                <w:sz w:val="18"/>
              </w:rPr>
              <w:t>Vast slaap- en waktijdstip aangehouden vandaag (ja/nee)</w:t>
            </w:r>
          </w:p>
        </w:tc>
      </w:tr>
      <w:tr>
        <w:tc>
          <w:tcPr>
            <w:tcW w:type="dxa" w:w="4873"/>
          </w:tcPr>
          <w:p>
            <w:r>
              <w:rPr>
                <w:sz w:val="18"/>
              </w:rPr>
              <w:t>13.  ☐</w:t>
            </w:r>
          </w:p>
        </w:tc>
        <w:tc>
          <w:tcPr>
            <w:tcW w:type="dxa" w:w="4873"/>
          </w:tcPr>
          <w:p>
            <w:r>
              <w:rPr>
                <w:sz w:val="18"/>
              </w:rPr>
              <w:t>Ervaren afwijzing bewust herwaardeert via een alternatieve interpretatie (ja/nee)</w:t>
            </w:r>
          </w:p>
        </w:tc>
      </w:tr>
      <w:tr>
        <w:tc>
          <w:tcPr>
            <w:tcW w:type="dxa" w:w="4873"/>
          </w:tcPr>
          <w:p>
            <w:r>
              <w:rPr>
                <w:sz w:val="18"/>
              </w:rPr>
              <w:t>14.  ☐</w:t>
            </w:r>
          </w:p>
        </w:tc>
        <w:tc>
          <w:tcPr>
            <w:tcW w:type="dxa" w:w="4873"/>
          </w:tcPr>
          <w:p>
            <w:r>
              <w:rPr>
                <w:sz w:val="18"/>
              </w:rPr>
              <w:t>Financiele zorgen of administratieve taken aangepakt vandaag (ja/nee)</w:t>
            </w:r>
          </w:p>
        </w:tc>
      </w:tr>
      <w:tr>
        <w:tc>
          <w:tcPr>
            <w:tcW w:type="dxa" w:w="4873"/>
          </w:tcPr>
          <w:p>
            <w:r>
              <w:rPr>
                <w:sz w:val="18"/>
              </w:rPr>
              <w:t>15.  ☐</w:t>
            </w:r>
          </w:p>
        </w:tc>
        <w:tc>
          <w:tcPr>
            <w:tcW w:type="dxa" w:w="4873"/>
          </w:tcPr>
          <w:p>
            <w:r>
              <w:rPr>
                <w:sz w:val="18"/>
              </w:rPr>
              <w:t>Lichaamsbeweging of sport vandaag (min)</w:t>
            </w:r>
          </w:p>
        </w:tc>
      </w:tr>
      <w:tr>
        <w:tc>
          <w:tcPr>
            <w:tcW w:type="dxa" w:w="4873"/>
          </w:tcPr>
          <w:p>
            <w:r>
              <w:rPr>
                <w:sz w:val="18"/>
              </w:rPr>
              <w:t>16.  ☐</w:t>
            </w:r>
          </w:p>
        </w:tc>
        <w:tc>
          <w:tcPr>
            <w:tcW w:type="dxa" w:w="4873"/>
          </w:tcPr>
          <w:p>
            <w:r>
              <w:rPr>
                <w:sz w:val="18"/>
              </w:rPr>
              <w:t>Alternatieve verklaring voor een afwijzingssignaal bewust geformuleerd (ja/nee)</w:t>
            </w:r>
          </w:p>
        </w:tc>
      </w:tr>
      <w:tr>
        <w:tc>
          <w:tcPr>
            <w:tcW w:type="dxa" w:w="4873"/>
          </w:tcPr>
          <w:p>
            <w:r>
              <w:rPr>
                <w:sz w:val="18"/>
              </w:rPr>
              <w:t>17.  ☐</w:t>
            </w:r>
          </w:p>
        </w:tc>
        <w:tc>
          <w:tcPr>
            <w:tcW w:type="dxa" w:w="4873"/>
          </w:tcPr>
          <w:p>
            <w:r>
              <w:rPr>
                <w:sz w:val="18"/>
              </w:rPr>
              <w:t>Lichttherapielamp of wekker op licht gebruikt in de ochtend (ja/nee)</w:t>
            </w:r>
          </w:p>
        </w:tc>
      </w:tr>
      <w:tr>
        <w:tc>
          <w:tcPr>
            <w:tcW w:type="dxa" w:w="4873"/>
          </w:tcPr>
          <w:p>
            <w:r>
              <w:rPr>
                <w:sz w:val="18"/>
              </w:rPr>
              <w:t>18.  ☐</w:t>
            </w:r>
          </w:p>
        </w:tc>
        <w:tc>
          <w:tcPr>
            <w:tcW w:type="dxa" w:w="4873"/>
          </w:tcPr>
          <w:p>
            <w:r>
              <w:rPr>
                <w:sz w:val="18"/>
              </w:rPr>
              <w:t>Professioneel consult of therapeutische sessie bijgewoond vandaag (ja/nee)</w:t>
            </w:r>
          </w:p>
        </w:tc>
      </w:tr>
      <w:tr>
        <w:tc>
          <w:tcPr>
            <w:tcW w:type="dxa" w:w="4873"/>
          </w:tcPr>
          <w:p>
            <w:r>
              <w:rPr>
                <w:sz w:val="18"/>
              </w:rPr>
              <w:t>19.  ☐</w:t>
            </w:r>
          </w:p>
        </w:tc>
        <w:tc>
          <w:tcPr>
            <w:tcW w:type="dxa" w:w="4873"/>
          </w:tcPr>
          <w:p>
            <w:r>
              <w:rPr>
                <w:sz w:val="18"/>
              </w:rPr>
              <w:t>Pijnklachten of lichamelijke ongemakken bijgehouden in een dagboek (ja/nee)</w:t>
            </w:r>
          </w:p>
        </w:tc>
      </w:tr>
      <w:tr>
        <w:tc>
          <w:tcPr>
            <w:tcW w:type="dxa" w:w="4873"/>
          </w:tcPr>
          <w:p>
            <w:r>
              <w:rPr>
                <w:sz w:val="18"/>
              </w:rPr>
              <w:t>20.  ☐</w:t>
            </w:r>
          </w:p>
        </w:tc>
        <w:tc>
          <w:tcPr>
            <w:tcW w:type="dxa" w:w="4873"/>
          </w:tcPr>
          <w:p>
            <w:r>
              <w:rPr>
                <w:sz w:val="18"/>
              </w:rPr>
              <w:t>Bewust dankbaarheidsoefening of positieve reflectie uitgevoerd vandaag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Uw antwoord – Reflectievraag a</w:t>
            </w:r>
          </w:p>
          <w:p>
            <w:r>
              <w:rPr>
                <w:sz w:val="20"/>
              </w:rPr>
              <w:t xml:space="preserve">Welke informatie zou u via de dagelijkse EMA-vragen willen verzamelen voor deze specifieke casus, en op welke theoretische of klinische gronden?</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b</w:t>
            </w:r>
          </w:p>
          <w:p>
            <w:r>
              <w:rPr>
                <w:sz w:val="20"/>
              </w:rPr>
              <w:t xml:space="preserve">Hoe zou u de dagelijkse boodschappen inhoudelijk afstemmen op de geselecteerde behandeldoelen en de individuele situatie van de client?</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c</w:t>
            </w:r>
          </w:p>
          <w:p>
            <w:r>
              <w:rPr>
                <w:sz w:val="20"/>
              </w:rPr>
              <w:t xml:space="preserve">Zou u uw digitale aanpak systematisch bijsturen naarmate meer data beschikbaar wordt? Zo ja, op welke manier en aan de hand van welke criteria?</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PHOENIX-PRE-HCP-PRE-09</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