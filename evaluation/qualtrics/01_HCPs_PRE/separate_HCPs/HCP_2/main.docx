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0"/>
        </w:rPr>
        <w:t>PHOENIX evaluatiestudie -- Fase 1</w:t>
      </w:r>
      <w:r>
        <w:br/>
      </w:r>
      <w:r>
        <w:rPr>
          <w:b/>
          <w:color w:val="1D4ED8"/>
          <w:sz w:val="28"/>
        </w:rPr>
        <w:t>Instrument voor Zorgprofessionals</w:t>
      </w:r>
    </w:p>
    <w:p/>
    <w:p>
      <w:pPr>
        <w:jc w:val="center"/>
        <w:shd w:val="clear" w:color="auto" w:fill="DBEAFE"/>
      </w:pPr>
      <w:r>
        <w:rPr>
          <w:b/>
          <w:sz w:val="20"/>
        </w:rPr>
        <w:t>Deelnemerscode:  HCP-PRE-02</w:t>
      </w:r>
      <w:r>
        <w:br/>
      </w:r>
      <w:r>
        <w:rPr>
          <w:sz w:val="20"/>
        </w:rPr>
      </w:r>
      <w:r>
        <w:br/>
      </w:r>
      <w:r>
        <w:rPr>
          <w:sz w:val="20"/>
        </w:rPr>
        <w:t>Toegewezen casussen:</w:t>
      </w:r>
      <w:r>
        <w:br/>
      </w:r>
      <w:r>
        <w:rPr>
          <w:sz w:val="20"/>
        </w:rPr>
        <w:t>C03  (41-jarige leraar secundair onderwijs)</w:t>
      </w:r>
      <w:r>
        <w:br/>
      </w:r>
      <w:r>
        <w:rPr>
          <w:sz w:val="20"/>
        </w:rPr>
        <w:t>en</w:t>
      </w:r>
      <w:r>
        <w:br/>
      </w:r>
      <w:r>
        <w:rPr>
          <w:sz w:val="20"/>
        </w:rPr>
        <w:t>C04  (63-jarige gepensioneerde professional)</w:t>
      </w:r>
    </w:p>
    <w:p/>
    <w:tbl>
      <w:tblPr>
        <w:tblStyle w:val="TableGrid"/>
        <w:tblW w:type="auto" w:w="0"/>
        <w:jc w:val="center"/>
        <w:tblLook w:firstColumn="1" w:firstRow="1" w:lastColumn="0" w:lastRow="0" w:noHBand="0" w:noVBand="1" w:val="04A0"/>
      </w:tblPr>
      <w:tblGrid>
        <w:gridCol w:w="4703"/>
        <w:gridCol w:w="4703"/>
      </w:tblGrid>
      <w:tr>
        <w:tc>
          <w:tcPr>
            <w:tcW w:type="dxa" w:w="2381"/>
            <w:shd w:val="clear" w:color="auto" w:fill="DBEAFE"/>
          </w:tcPr>
          <w:p>
            <w:r>
              <w:rPr>
                <w:b/>
                <w:sz w:val="18"/>
              </w:rPr>
              <w:t>Studie</w:t>
            </w:r>
          </w:p>
        </w:tc>
        <w:tc>
          <w:tcPr>
            <w:tcW w:type="dxa" w:w="5953"/>
            <w:shd w:val="clear" w:color="auto" w:fill="F8FAFC"/>
          </w:tcPr>
          <w:p>
            <w:r>
              <w:rPr>
                <w:sz w:val="18"/>
              </w:rPr>
              <w:t>Evaluatie van de klinische kwaliteit van een ontologiegebaseerd multi-agentsysteem voor gepersonaliseerde digitale geestelijke gezondheidszorg (PHOENIX)</w:t>
            </w:r>
          </w:p>
        </w:tc>
      </w:tr>
      <w:tr>
        <w:tc>
          <w:tcPr>
            <w:tcW w:type="dxa" w:w="2381"/>
            <w:shd w:val="clear" w:color="auto" w:fill="DBEAFE"/>
          </w:tcPr>
          <w:p>
            <w:r>
              <w:rPr>
                <w:b/>
                <w:sz w:val="18"/>
              </w:rPr>
              <w:t>Instelling</w:t>
            </w:r>
          </w:p>
        </w:tc>
        <w:tc>
          <w:tcPr>
            <w:tcW w:type="dxa" w:w="5953"/>
            <w:shd w:val="clear" w:color="auto" w:fill="F8FAFC"/>
          </w:tcPr>
          <w:p>
            <w:r>
              <w:rPr>
                <w:sz w:val="18"/>
              </w:rPr>
              <w:t>Universiteit Gent -- Faculteit Psychologie en Pedagogische Wetenschappen</w:t>
            </w:r>
          </w:p>
        </w:tc>
      </w:tr>
      <w:tr>
        <w:tc>
          <w:tcPr>
            <w:tcW w:type="dxa" w:w="2381"/>
            <w:shd w:val="clear" w:color="auto" w:fill="DBEAFE"/>
          </w:tcPr>
          <w:p>
            <w:r>
              <w:rPr>
                <w:b/>
                <w:sz w:val="18"/>
              </w:rPr>
              <w:t>Onderzoeker</w:t>
            </w:r>
          </w:p>
        </w:tc>
        <w:tc>
          <w:tcPr>
            <w:tcW w:type="dxa" w:w="5953"/>
            <w:shd w:val="clear" w:color="auto" w:fill="F8FAFC"/>
          </w:tcPr>
          <w:p>
            <w:r>
              <w:rPr>
                <w:sz w:val="18"/>
              </w:rPr>
              <w:t>Stijn Van Severen (masterproefstudent)</w:t>
            </w:r>
          </w:p>
        </w:tc>
      </w:tr>
      <w:tr>
        <w:tc>
          <w:tcPr>
            <w:tcW w:type="dxa" w:w="2381"/>
            <w:shd w:val="clear" w:color="auto" w:fill="DBEAFE"/>
          </w:tcPr>
          <w:p>
            <w:r>
              <w:rPr>
                <w:b/>
                <w:sz w:val="18"/>
              </w:rPr>
              <w:t>Promotoren</w:t>
            </w:r>
          </w:p>
        </w:tc>
        <w:tc>
          <w:tcPr>
            <w:tcW w:type="dxa" w:w="5953"/>
            <w:shd w:val="clear" w:color="auto" w:fill="F8FAFC"/>
          </w:tcPr>
          <w:p>
            <w:r>
              <w:rPr>
                <w:sz w:val="18"/>
              </w:rPr>
              <w:t>Prof. Dr. Geert Crombez; Dr. Annick De Paepe</w:t>
            </w:r>
          </w:p>
        </w:tc>
      </w:tr>
      <w:tr>
        <w:tc>
          <w:tcPr>
            <w:tcW w:type="dxa" w:w="2381"/>
            <w:shd w:val="clear" w:color="auto" w:fill="DBEAFE"/>
          </w:tcPr>
          <w:p>
            <w:r>
              <w:rPr>
                <w:b/>
                <w:sz w:val="18"/>
              </w:rPr>
              <w:t>Contact</w:t>
            </w:r>
          </w:p>
        </w:tc>
        <w:tc>
          <w:tcPr>
            <w:tcW w:type="dxa" w:w="5953"/>
            <w:shd w:val="clear" w:color="auto" w:fill="F8FAFC"/>
          </w:tcPr>
          <w:p>
            <w:r>
              <w:rPr>
                <w:sz w:val="18"/>
              </w:rPr>
              <w:t>stijn.vanseveren@ugent.be</w:t>
            </w:r>
          </w:p>
        </w:tc>
      </w:tr>
      <w:tr>
        <w:tc>
          <w:tcPr>
            <w:tcW w:type="dxa" w:w="2381"/>
            <w:shd w:val="clear" w:color="auto" w:fill="DBEAFE"/>
          </w:tcPr>
          <w:p>
            <w:r>
              <w:rPr>
                <w:b/>
                <w:sz w:val="18"/>
              </w:rPr>
              <w:t>Geschatte duur</w:t>
            </w:r>
          </w:p>
        </w:tc>
        <w:tc>
          <w:tcPr>
            <w:tcW w:type="dxa" w:w="5953"/>
            <w:shd w:val="clear" w:color="auto" w:fill="F8FAFC"/>
          </w:tcPr>
          <w:p>
            <w:r>
              <w:rPr>
                <w:sz w:val="18"/>
              </w:rPr>
              <w:t>Ongeveer 35-45 minuten voor beide casussen samen</w:t>
            </w:r>
          </w:p>
        </w:tc>
      </w:tr>
    </w:tbl>
    <w:p/>
    <w:p>
      <w:pPr>
        <w:jc w:val="left"/>
        <w:shd w:val="clear" w:color="auto" w:fill="EFF6FF"/>
      </w:pPr>
      <w:r>
        <w:rPr>
          <w:b/>
          <w:sz w:val="20"/>
        </w:rPr>
        <w:t>Doel van deze bundel</w:t>
      </w:r>
      <w:r>
        <w:br/>
      </w:r>
      <w:r>
        <w:rPr>
          <w:sz w:val="20"/>
        </w:rPr>
      </w:r>
      <w:r>
        <w:br/>
      </w:r>
      <w:r>
        <w:rPr>
          <w:sz w:val="20"/>
        </w:rPr>
        <w:t>U neemt deel aan een evaluatiestudie waarin zorgprofessionals onafhankelijk dezelfde vijf klinische redeneerstappen uitvoeren als het PHOENIX-systeem. Uw antwoorden vormen het menselijke referentiecorpus voor een latere dubbelblinde vergelijking met systeemoutput.</w:t>
      </w:r>
      <w:r>
        <w:br/>
      </w:r>
      <w:r>
        <w:rPr>
          <w:sz w:val="20"/>
        </w:rPr>
      </w:r>
      <w:r>
        <w:br/>
      </w:r>
      <w:r>
        <w:rPr>
          <w:sz w:val="20"/>
        </w:rPr>
        <w:t>Voor elk van uw twee casussen vult u dezelfde vijf delen in: (1) operationalisering, (2) initieel observatiemodel, (3) prioritering van behandeldoelen, (4) verfijning van EMA-metingen en (5) een mobiele coachingsboodschap.</w:t>
      </w:r>
      <w:r>
        <w:br/>
      </w:r>
      <w:r>
        <w:rPr>
          <w:sz w:val="20"/>
        </w:rPr>
      </w:r>
      <w:r>
        <w:br/>
      </w:r>
      <w:r>
        <w:rPr>
          <w:sz w:val="20"/>
        </w:rPr>
        <w:t>We vragen uw eigen klinische oordeelsvorming. Antwoord zoals u dat in een reele professionele context zou doen, maar werk strikt volgens de instructies op de volgende pagina.</w:t>
      </w:r>
    </w:p>
    <w:p/>
    <w:p>
      <w:pPr>
        <w:jc w:val="left"/>
        <w:shd w:val="clear" w:color="auto" w:fill="FEF3C7"/>
      </w:pPr>
      <w:r>
        <w:rPr>
          <w:b/>
          <w:sz w:val="20"/>
        </w:rPr>
        <w:t>Vertrouwelijkheid en geïnformeerde toestemming</w:t>
      </w:r>
      <w:r>
        <w:br/>
      </w:r>
      <w:r>
        <w:rPr>
          <w:sz w:val="20"/>
        </w:rPr>
      </w:r>
      <w:r>
        <w:br/>
      </w:r>
      <w:r>
        <w:rPr>
          <w:sz w:val="20"/>
        </w:rPr>
        <w:t>Uw antwoorden worden voor analyse geanonimiseerd en uitsluitend gebruikt binnen deze masterproefstudie. Na ontvangst worden ze opgenomen in het expertreferentiecorpus voor de latere blind evaluatie van het PHOENIX-systeem. Uw gegevens worden op geen enkel moment gekoppeld aan uw naam of identiteit in publieke of wetenschappelijke rapportage.</w:t>
      </w:r>
      <w:r>
        <w:br/>
      </w:r>
      <w:r>
        <w:rPr>
          <w:sz w:val="20"/>
        </w:rPr>
      </w:r>
      <w:r>
        <w:br/>
      </w:r>
      <w:r>
        <w:rPr>
          <w:sz w:val="20"/>
        </w:rPr>
        <w:t>Deelname is volledig vrijwillig. U kan zich op elk moment zonder opgave van reden terugtrekken door contact op te nemen met de onderzoeker via stijn.vanseveren@ugent.be. Terugtrekking heeft geen gevolgen.</w:t>
      </w:r>
      <w:r>
        <w:br/>
      </w:r>
      <w:r>
        <w:rPr>
          <w:sz w:val="20"/>
        </w:rPr>
      </w:r>
      <w:r>
        <w:br/>
      </w:r>
      <w:r>
        <w:rPr>
          <w:sz w:val="20"/>
        </w:rPr>
        <w:t>Door dit ingevulde document te bezorgen aan de onderzoeker bevestigt u dat:</w:t>
      </w:r>
      <w:r>
        <w:br/>
      </w:r>
      <w:r>
        <w:rPr>
          <w:sz w:val="20"/>
        </w:rPr>
        <w:t xml:space="preserve">  (1)  u de bovenstaande informatie hebt gelezen en begrepen;</w:t>
      </w:r>
      <w:r>
        <w:br/>
      </w:r>
      <w:r>
        <w:rPr>
          <w:sz w:val="20"/>
        </w:rPr>
        <w:t xml:space="preserve">  (2)  u vrijwillig instemt met deelname aan deze studie;</w:t>
      </w:r>
      <w:r>
        <w:br/>
      </w:r>
      <w:r>
        <w:rPr>
          <w:sz w:val="20"/>
        </w:rPr>
        <w:t xml:space="preserve">  (3)  u begrijpt dat uw antwoorden geanonimiseerd worden verwerkt.</w:t>
      </w:r>
      <w:r>
        <w:br/>
      </w:r>
      <w:r>
        <w:rPr>
          <w:sz w:val="20"/>
        </w:rPr>
      </w:r>
      <w:r>
        <w:br/>
      </w:r>
      <w:r>
        <w:rPr>
          <w:sz w:val="20"/>
        </w:rPr>
        <w:t>Uw inzending geldt als geïnformeerde toestemming.</w:t>
      </w:r>
    </w:p>
    <w:p>
      <w:r>
        <w:br w:type="page"/>
      </w:r>
    </w:p>
    <w:p>
      <w:pPr>
        <w:pStyle w:val="Heading1"/>
        <w:jc w:val="left"/>
      </w:pPr>
      <w:r>
        <w:t>Inhoudsopgave</w:t>
      </w:r>
    </w:p>
    <w:p>
      <w:pPr>
        <w:ind w:left="283"/>
      </w:pPr>
      <w:r>
        <w:rPr>
          <w:sz w:val="20"/>
        </w:rPr>
        <w:t>1  Instructiepagina</w:t>
      </w:r>
    </w:p>
    <w:p>
      <w:pPr>
        <w:ind w:left="283"/>
      </w:pPr>
      <w:r>
        <w:rPr>
          <w:sz w:val="20"/>
        </w:rPr>
        <w:t>2  Deel 1: Operationalisering van mentale gezondheidsproblemen</w:t>
      </w:r>
    </w:p>
    <w:p>
      <w:pPr>
        <w:ind w:left="283"/>
      </w:pPr>
      <w:r>
        <w:rPr>
          <w:sz w:val="20"/>
        </w:rPr>
        <w:t>3  Deel 2: Initieel observatiemodel</w:t>
      </w:r>
    </w:p>
    <w:p>
      <w:pPr>
        <w:ind w:left="283"/>
      </w:pPr>
      <w:r>
        <w:rPr>
          <w:sz w:val="20"/>
        </w:rPr>
        <w:t>4  Deel 3: Prioritering van behandeldoelen</w:t>
      </w:r>
    </w:p>
    <w:p>
      <w:pPr>
        <w:ind w:left="283"/>
      </w:pPr>
      <w:r>
        <w:rPr>
          <w:sz w:val="20"/>
        </w:rPr>
        <w:t>5  Deel 4: Verfijnd observatiemodel via breadth-first update-logica</w:t>
      </w:r>
    </w:p>
    <w:p>
      <w:pPr>
        <w:ind w:left="283"/>
      </w:pPr>
      <w:r>
        <w:rPr>
          <w:sz w:val="20"/>
        </w:rPr>
        <w:t>6  Deel 5: Mobiele coachingsboodschap</w:t>
      </w:r>
    </w:p>
    <w:p>
      <w:pPr>
        <w:ind w:left="283"/>
      </w:pPr>
      <w:r>
        <w:rPr>
          <w:sz w:val="20"/>
        </w:rPr>
        <w:t>7  Afronding en terugbezorging</w:t>
      </w:r>
    </w:p>
    <w:p>
      <w:r>
        <w:br w:type="page"/>
      </w:r>
    </w:p>
    <w:p>
      <w:pPr>
        <w:pStyle w:val="Heading1"/>
        <w:jc w:val="left"/>
      </w:pPr>
      <w:r>
        <w:t>1  Instructiepagina</w:t>
      </w:r>
    </w:p>
    <w:p>
      <w:r>
        <w:rPr>
          <w:sz w:val="20"/>
        </w:rPr>
        <w:t>PHOENIX is een multi-agentsysteem dat een vrije klachttekst omzet in een gestructureerde klinische redenering via vijf opeenvolgende stappen. In deze bundel voert u diezelfde vijf stappen onafhankelijk uit voor uw twee toegewezen casussen. Uw antwoorden vormen het menselijke referentiecorpus voor een latere dubbelblinde vergelijking met systeemoutput.</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18"/>
              </w:rPr>
              <w:t>Stap</w:t>
            </w:r>
          </w:p>
        </w:tc>
        <w:tc>
          <w:tcPr>
            <w:tcW w:type="dxa" w:w="2351"/>
          </w:tcPr>
          <w:p>
            <w:r>
              <w:rPr>
                <w:b/>
                <w:sz w:val="18"/>
              </w:rPr>
              <w:t>Klinische taak</w:t>
            </w:r>
          </w:p>
        </w:tc>
        <w:tc>
          <w:tcPr>
            <w:tcW w:type="dxa" w:w="2351"/>
          </w:tcPr>
          <w:p>
            <w:r>
              <w:rPr>
                <w:b/>
                <w:sz w:val="18"/>
              </w:rPr>
              <w:t>Wat u doet</w:t>
            </w:r>
          </w:p>
        </w:tc>
        <w:tc>
          <w:tcPr>
            <w:tcW w:type="dxa" w:w="2351"/>
          </w:tcPr>
          <w:p>
            <w:r>
              <w:rPr>
                <w:b/>
                <w:sz w:val="18"/>
              </w:rPr>
              <w:t>Richttijd</w:t>
            </w:r>
          </w:p>
        </w:tc>
      </w:tr>
      <w:tr>
        <w:tc>
          <w:tcPr>
            <w:tcW w:type="dxa" w:w="2351"/>
          </w:tcPr>
          <w:p>
            <w:r>
              <w:rPr>
                <w:b/>
                <w:color w:val="1D4ED8"/>
                <w:sz w:val="18"/>
              </w:rPr>
              <w:t>1</w:t>
            </w:r>
          </w:p>
        </w:tc>
        <w:tc>
          <w:tcPr>
            <w:tcW w:type="dxa" w:w="2351"/>
          </w:tcPr>
          <w:p>
            <w:r>
              <w:rPr>
                <w:sz w:val="18"/>
              </w:rPr>
              <w:t>Operationalisering</w:t>
            </w:r>
          </w:p>
        </w:tc>
        <w:tc>
          <w:tcPr>
            <w:tcW w:type="dxa" w:w="2351"/>
          </w:tcPr>
          <w:p>
            <w:r>
              <w:rPr>
                <w:sz w:val="18"/>
              </w:rPr>
              <w:t>Noteer 2-6 criteriumlabels voor actuele probleemdimensies</w:t>
            </w:r>
          </w:p>
        </w:tc>
        <w:tc>
          <w:tcPr>
            <w:tcW w:type="dxa" w:w="2351"/>
          </w:tcPr>
          <w:p>
            <w:r>
              <w:rPr>
                <w:sz w:val="18"/>
              </w:rPr>
              <w:t>~6 min</w:t>
            </w:r>
          </w:p>
        </w:tc>
      </w:tr>
      <w:tr>
        <w:tc>
          <w:tcPr>
            <w:tcW w:type="dxa" w:w="2351"/>
          </w:tcPr>
          <w:p>
            <w:r>
              <w:rPr>
                <w:b/>
                <w:color w:val="1D4ED8"/>
                <w:sz w:val="18"/>
              </w:rPr>
              <w:t>2</w:t>
            </w:r>
          </w:p>
        </w:tc>
        <w:tc>
          <w:tcPr>
            <w:tcW w:type="dxa" w:w="2351"/>
          </w:tcPr>
          <w:p>
            <w:r>
              <w:rPr>
                <w:sz w:val="18"/>
              </w:rPr>
              <w:t>Initieel observatiemodel</w:t>
            </w:r>
          </w:p>
        </w:tc>
        <w:tc>
          <w:tcPr>
            <w:tcW w:type="dxa" w:w="2351"/>
          </w:tcPr>
          <w:p>
            <w:r>
              <w:rPr>
                <w:sz w:val="18"/>
              </w:rPr>
              <w:t>Genereer 3-5 biopsychosociale predictorlabels (EMA-geschikt)</w:t>
            </w:r>
          </w:p>
        </w:tc>
        <w:tc>
          <w:tcPr>
            <w:tcW w:type="dxa" w:w="2351"/>
          </w:tcPr>
          <w:p>
            <w:r>
              <w:rPr>
                <w:sz w:val="18"/>
              </w:rPr>
              <w:t>~6 min</w:t>
            </w:r>
          </w:p>
        </w:tc>
      </w:tr>
      <w:tr>
        <w:tc>
          <w:tcPr>
            <w:tcW w:type="dxa" w:w="2351"/>
          </w:tcPr>
          <w:p>
            <w:r>
              <w:rPr>
                <w:b/>
                <w:color w:val="1D4ED8"/>
                <w:sz w:val="18"/>
              </w:rPr>
              <w:t>3</w:t>
            </w:r>
          </w:p>
        </w:tc>
        <w:tc>
          <w:tcPr>
            <w:tcW w:type="dxa" w:w="2351"/>
          </w:tcPr>
          <w:p>
            <w:r>
              <w:rPr>
                <w:sz w:val="18"/>
              </w:rPr>
              <w:t>Behandeldoelprioritering</w:t>
            </w:r>
          </w:p>
        </w:tc>
        <w:tc>
          <w:tcPr>
            <w:tcW w:type="dxa" w:w="2351"/>
          </w:tcPr>
          <w:p>
            <w:r>
              <w:rPr>
                <w:sz w:val="18"/>
              </w:rPr>
              <w:t>Rangschik de 5 standaardpredictoren van hoog naar laag</w:t>
            </w:r>
          </w:p>
        </w:tc>
        <w:tc>
          <w:tcPr>
            <w:tcW w:type="dxa" w:w="2351"/>
          </w:tcPr>
          <w:p>
            <w:r>
              <w:rPr>
                <w:sz w:val="18"/>
              </w:rPr>
              <w:t>~7 min</w:t>
            </w:r>
          </w:p>
        </w:tc>
      </w:tr>
      <w:tr>
        <w:tc>
          <w:tcPr>
            <w:tcW w:type="dxa" w:w="2351"/>
          </w:tcPr>
          <w:p>
            <w:r>
              <w:rPr>
                <w:b/>
                <w:color w:val="1D4ED8"/>
                <w:sz w:val="18"/>
              </w:rPr>
              <w:t>4</w:t>
            </w:r>
          </w:p>
        </w:tc>
        <w:tc>
          <w:tcPr>
            <w:tcW w:type="dxa" w:w="2351"/>
          </w:tcPr>
          <w:p>
            <w:r>
              <w:rPr>
                <w:sz w:val="18"/>
              </w:rPr>
              <w:t>Verfijnd observatiemodel</w:t>
            </w:r>
          </w:p>
        </w:tc>
        <w:tc>
          <w:tcPr>
            <w:tcW w:type="dxa" w:w="2351"/>
          </w:tcPr>
          <w:p>
            <w:r>
              <w:rPr>
                <w:sz w:val="18"/>
              </w:rPr>
              <w:t>Selecteer exact 5 EMA-items uit de lijst van 20</w:t>
            </w:r>
          </w:p>
        </w:tc>
        <w:tc>
          <w:tcPr>
            <w:tcW w:type="dxa" w:w="2351"/>
          </w:tcPr>
          <w:p>
            <w:r>
              <w:rPr>
                <w:sz w:val="18"/>
              </w:rPr>
              <w:t>~8 min</w:t>
            </w:r>
          </w:p>
        </w:tc>
      </w:tr>
      <w:tr>
        <w:tc>
          <w:tcPr>
            <w:tcW w:type="dxa" w:w="2351"/>
          </w:tcPr>
          <w:p>
            <w:r>
              <w:rPr>
                <w:b/>
                <w:color w:val="1D4ED8"/>
                <w:sz w:val="18"/>
              </w:rPr>
              <w:t>5</w:t>
            </w:r>
          </w:p>
        </w:tc>
        <w:tc>
          <w:tcPr>
            <w:tcW w:type="dxa" w:w="2351"/>
          </w:tcPr>
          <w:p>
            <w:r>
              <w:rPr>
                <w:sz w:val="18"/>
              </w:rPr>
              <w:t>Mobiele coaching</w:t>
            </w:r>
          </w:p>
        </w:tc>
        <w:tc>
          <w:tcPr>
            <w:tcW w:type="dxa" w:w="2351"/>
          </w:tcPr>
          <w:p>
            <w:r>
              <w:rPr>
                <w:sz w:val="18"/>
              </w:rPr>
              <w:t>Schrijf een korte patientgerichte boodschap voor de app</w:t>
            </w:r>
          </w:p>
        </w:tc>
        <w:tc>
          <w:tcPr>
            <w:tcW w:type="dxa" w:w="2351"/>
          </w:tcPr>
          <w:p>
            <w:r>
              <w:rPr>
                <w:sz w:val="18"/>
              </w:rPr>
              <w:t>~8 min</w:t>
            </w:r>
          </w:p>
        </w:tc>
      </w:tr>
    </w:tbl>
    <w:p/>
    <w:p>
      <w:pPr>
        <w:jc w:val="left"/>
        <w:shd w:val="clear" w:color="auto" w:fill="FFF7ED"/>
      </w:pPr>
      <w:r>
        <w:rPr>
          <w:sz w:val="20"/>
        </w:rPr>
        <w:t>WERKWIJZE -- STRIKT TE VOLGEN:</w:t>
      </w:r>
      <w:r>
        <w:br/>
      </w:r>
      <w:r>
        <w:rPr>
          <w:sz w:val="20"/>
        </w:rPr>
        <w:t>1. Werk sequentieel: Deel 1 -&gt; Deel 5. Ga pas naar een volgend deel wanneer het huidige volledig is afgewerkt voor beide casussen.</w:t>
      </w:r>
      <w:r>
        <w:br/>
      </w:r>
      <w:r>
        <w:rPr>
          <w:sz w:val="20"/>
        </w:rPr>
        <w:t>2. Gebruik geen generatieve AI, schrijfhulpmiddelen, richtlijnen of collegaoverleg. Extern gebruik ondermijnt de methodologische validiteit en de blind scoringswaarde van de studie.</w:t>
      </w:r>
      <w:r>
        <w:br/>
      </w:r>
      <w:r>
        <w:rPr>
          <w:sz w:val="20"/>
        </w:rPr>
        <w:t>3. Gebruik in latere delen uitsluitend de meegeleverde gestandaardiseerde context. Die is bewust vastgezet zodat alle deelnemers op identieke input reageren.</w:t>
      </w:r>
      <w:r>
        <w:br/>
      </w:r>
      <w:r>
        <w:rPr>
          <w:sz w:val="20"/>
        </w:rPr>
        <w:t>4. Herwerk eerdere antwoorden NIET retroactief nadat u latere context hebt gezien.</w:t>
      </w:r>
      <w:r>
        <w:br/>
      </w:r>
      <w:r>
        <w:rPr>
          <w:sz w:val="20"/>
        </w:rPr>
        <w:t>5. Noteer of typ rechtstreeks in de voorziene antwoordzones. Onleesbare of ambigu geformuleerde antwoorden bemoeilijken latere blind beoordeling.</w:t>
      </w:r>
    </w:p>
    <w:p/>
    <w:p>
      <w:pPr>
        <w:jc w:val="left"/>
        <w:shd w:val="clear" w:color="auto" w:fill="ECFDF5"/>
      </w:pPr>
      <w:r>
        <w:rPr>
          <w:sz w:val="20"/>
        </w:rPr>
        <w:t>EMA-PRINCIPES (relevant voor Deel 2 en Deel 4):</w:t>
      </w:r>
      <w:r>
        <w:br/>
      </w:r>
      <w:r>
        <w:rPr>
          <w:sz w:val="20"/>
        </w:rPr>
        <w:t>Ecological Momentary Assessment (EMA) meet dagelijkse schommelingen via een mobiele app. Elke EMA-variabele moet aan vier vereisten voldoen:</w:t>
      </w:r>
      <w:r>
        <w:br/>
      </w:r>
      <w:r>
        <w:rPr>
          <w:sz w:val="20"/>
        </w:rPr>
        <w:t xml:space="preserve">  (1) Dagelijks rapporteerbaar via een korte smartphone-vraag.</w:t>
      </w:r>
      <w:r>
        <w:br/>
      </w:r>
      <w:r>
        <w:rPr>
          <w:sz w:val="20"/>
        </w:rPr>
        <w:t xml:space="preserve">  (2) Dynamisch en veranderbaar -- geen vaste diagnose, trait of achtergrondkenmerk.</w:t>
      </w:r>
      <w:r>
        <w:br/>
      </w:r>
      <w:r>
        <w:rPr>
          <w:sz w:val="20"/>
        </w:rPr>
        <w:t xml:space="preserve">  (3) Meetbaar in een eenvoudig format: ja/nee, aantal, minuten of een 0-10 score.</w:t>
      </w:r>
      <w:r>
        <w:br/>
      </w:r>
      <w:r>
        <w:rPr>
          <w:sz w:val="20"/>
        </w:rPr>
        <w:t xml:space="preserve">  (4) Klinisch relevant voor opvolging -- toont binnen-persoonsvariatie die therapeutisch informatief is.</w:t>
      </w:r>
      <w:r>
        <w:br/>
      </w:r>
      <w:r>
        <w:rPr>
          <w:sz w:val="20"/>
        </w:rPr>
      </w:r>
      <w:r>
        <w:br/>
      </w:r>
      <w:r>
        <w:rPr>
          <w:sz w:val="20"/>
        </w:rPr>
        <w:t>In Deel 2 genereert u zelf predictorlabels. In Deel 4 zijn de 20 kandidaat-items reeds uitgewerkt als dagelijkse EMA-items; u selecteert de meest geschikte 5.</w:t>
      </w:r>
    </w:p>
    <w:p>
      <w:r>
        <w:br w:type="page"/>
      </w:r>
    </w:p>
    <w:p>
      <w:pPr>
        <w:pStyle w:val="Heading1"/>
        <w:jc w:val="left"/>
      </w:pPr>
      <w:r>
        <w:t>2  Deel 1: Operationalisering van mentale gezondheidsproblemen</w:t>
      </w:r>
    </w:p>
    <w:p>
      <w:pPr>
        <w:jc w:val="left"/>
        <w:shd w:val="clear" w:color="auto" w:fill="DBEAFE"/>
      </w:pPr>
      <w:r>
        <w:rPr>
          <w:sz w:val="20"/>
        </w:rPr>
        <w:t>Identificeer de belangrijkste actuele probleemdimensies in de klachttekst en noteer voor elke dimensie uitsluitend een kort criteriumlabel (2-5 woorden). Noteer 2-6 criteria per casus; laat ongebruikte velden leeg.</w:t>
      </w:r>
    </w:p>
    <w:p>
      <w:r>
        <w:br w:type="page"/>
      </w:r>
    </w:p>
    <w:p>
      <w:pPr>
        <w:pStyle w:val="Heading2"/>
        <w:jc w:val="left"/>
      </w:pPr>
      <w:r>
        <w:t>Casus C03: 41-jarige leraar secundair onderwijs</w:t>
      </w:r>
    </w:p>
    <w:p>
      <w:pPr>
        <w:jc w:val="left"/>
        <w:shd w:val="clear" w:color="auto" w:fill="EFF6FF"/>
      </w:pPr>
      <w:r>
        <w:rPr>
          <w:sz w:val="20"/>
        </w:rPr>
        <w:t>CASUSVIGNET  |  Duur: 7 maanden</w:t>
      </w:r>
      <w:r>
        <w:br/>
      </w:r>
      <w:r>
        <w:rPr>
          <w:sz w:val="20"/>
        </w:rPr>
      </w:r>
      <w:r>
        <w:br/>
      </w:r>
      <w:r>
        <w:rPr>
          <w:sz w:val="20"/>
        </w:rPr>
        <w:t>``Ik geef al vijftien jaar les en deed dat altijd graag, maar de voorbije maanden voel ik mij volledig leeg. Ik ga naar school, geef mijn lessen en kom thuis, maar er is niets meer over. 's Avonds zit ik voor de televisie en kan ik mij nergens toe aanzetten. Ik ben ook gestopt met afspreken met vrienden en reageer nog zelden op berichten. Op het werk begin ik fouten te maken -- dingen vergeten, de draad kwijt raken tijdens een les -- wat vroeger nooit gebeurde. Ik schaam mij daarvoor, maar ik weet niet hoe ik dit moet keren.''</w:t>
      </w:r>
    </w:p>
    <w:p/>
    <w:p>
      <w:r>
        <w:rPr>
          <w:b/>
          <w:sz w:val="20"/>
        </w:rPr>
        <w:t>Opdracht: noteer 2-6 criteriumlabels voor deze casus. Gebruik enkel korte labels (2-5 woorden); voeg geen beschrijving toe.</w:t>
      </w:r>
    </w:p>
    <w:p>
      <w:r>
        <w:rPr>
          <w:b/>
          <w:sz w:val="20"/>
        </w:rPr>
        <w:t xml:space="preserve">Criterium 1  Label (2-5 woorden):  </w:t>
      </w:r>
      <w:r>
        <w:rPr>
          <w:color w:val="CCCCCC"/>
          <w:sz w:val="20"/>
        </w:rPr>
        <w:t>__________________________________________________</w:t>
      </w:r>
    </w:p>
    <w:p>
      <w:r>
        <w:rPr>
          <w:b/>
          <w:sz w:val="20"/>
        </w:rPr>
        <w:t xml:space="preserve">Criterium 2  Label (2-5 woorden):  </w:t>
      </w:r>
      <w:r>
        <w:rPr>
          <w:color w:val="CCCCCC"/>
          <w:sz w:val="20"/>
        </w:rPr>
        <w:t>__________________________________________________</w:t>
      </w:r>
    </w:p>
    <w:p>
      <w:r>
        <w:rPr>
          <w:b/>
          <w:sz w:val="20"/>
        </w:rPr>
        <w:t xml:space="preserve">Criterium 3  Label (2-5 woorden):  </w:t>
      </w:r>
      <w:r>
        <w:rPr>
          <w:color w:val="CCCCCC"/>
          <w:sz w:val="20"/>
        </w:rPr>
        <w:t>__________________________________________________</w:t>
      </w:r>
    </w:p>
    <w:p>
      <w:r>
        <w:rPr>
          <w:b/>
          <w:sz w:val="20"/>
        </w:rPr>
        <w:t xml:space="preserve">Criterium 4  Label (2-5 woorden):  </w:t>
      </w:r>
      <w:r>
        <w:rPr>
          <w:color w:val="CCCCCC"/>
          <w:sz w:val="20"/>
        </w:rPr>
        <w:t>__________________________________________________</w:t>
      </w:r>
    </w:p>
    <w:p>
      <w:r>
        <w:rPr>
          <w:b/>
          <w:sz w:val="20"/>
        </w:rPr>
        <w:t xml:space="preserve">Criterium 5  Label (2-5 woorden):  </w:t>
      </w:r>
      <w:r>
        <w:rPr>
          <w:color w:val="CCCCCC"/>
          <w:sz w:val="20"/>
        </w:rPr>
        <w:t>__________________________________________________</w:t>
      </w:r>
    </w:p>
    <w:p>
      <w:r>
        <w:rPr>
          <w:b/>
          <w:sz w:val="20"/>
        </w:rPr>
        <w:t xml:space="preserve">Criterium 6  Label (2-5 woorden):  </w:t>
      </w:r>
      <w:r>
        <w:rPr>
          <w:color w:val="CCCCCC"/>
          <w:sz w:val="20"/>
        </w:rPr>
        <w:t>__________________________________________________</w:t>
      </w:r>
    </w:p>
    <w:p>
      <w:r>
        <w:br w:type="page"/>
      </w:r>
    </w:p>
    <w:p>
      <w:pPr>
        <w:pStyle w:val="Heading2"/>
        <w:jc w:val="left"/>
      </w:pPr>
      <w:r>
        <w:t>Casus C04: 63-jarige gepensioneerde professional</w:t>
      </w:r>
    </w:p>
    <w:p>
      <w:pPr>
        <w:jc w:val="left"/>
        <w:shd w:val="clear" w:color="auto" w:fill="EFF6FF"/>
      </w:pPr>
      <w:r>
        <w:rPr>
          <w:sz w:val="20"/>
        </w:rPr>
        <w:t>CASUSVIGNET  |  Duur: 9 maanden na overlijden van partner</w:t>
      </w:r>
      <w:r>
        <w:br/>
      </w:r>
      <w:r>
        <w:rPr>
          <w:sz w:val="20"/>
        </w:rPr>
      </w:r>
      <w:r>
        <w:br/>
      </w:r>
      <w:r>
        <w:rPr>
          <w:sz w:val="20"/>
        </w:rPr>
        <w:t>``Mijn partner is negen maanden geleden overleden en ik geraak daar nog steeds niet door. Ik denk voortdurend aan hem of haar. Kleine prikkels -- een liedje, een geur, een televisieprogramma dat we samen bekeken -- lokken intense golven van verdriet uit die ik niet onder controle krijg. Ik slaap slecht; ik word vroeg wakker en raak daarna niet meer in slaap. Daarnaast voel ik veel schuld. Ik blijf maar herhalen wat ik had moeten zeggen of anders had moeten doen. Ik kan mij ook nauwelijks voorstellen hoe mijn toekomst er nog betekenisvol kan uitzien. Mijn familie zegt dat het al beter zou moeten gaan, maar zo voelt het niet.''</w:t>
      </w:r>
    </w:p>
    <w:p/>
    <w:p>
      <w:r>
        <w:rPr>
          <w:b/>
          <w:sz w:val="20"/>
        </w:rPr>
        <w:t>Opdracht: noteer 2-6 criteriumlabels voor deze casus. Gebruik enkel korte labels (2-5 woorden); voeg geen beschrijving toe.</w:t>
      </w:r>
    </w:p>
    <w:p>
      <w:r>
        <w:rPr>
          <w:b/>
          <w:sz w:val="20"/>
        </w:rPr>
        <w:t xml:space="preserve">Criterium 1  Label (2-5 woorden):  </w:t>
      </w:r>
      <w:r>
        <w:rPr>
          <w:color w:val="CCCCCC"/>
          <w:sz w:val="20"/>
        </w:rPr>
        <w:t>__________________________________________________</w:t>
      </w:r>
    </w:p>
    <w:p>
      <w:r>
        <w:rPr>
          <w:b/>
          <w:sz w:val="20"/>
        </w:rPr>
        <w:t xml:space="preserve">Criterium 2  Label (2-5 woorden):  </w:t>
      </w:r>
      <w:r>
        <w:rPr>
          <w:color w:val="CCCCCC"/>
          <w:sz w:val="20"/>
        </w:rPr>
        <w:t>__________________________________________________</w:t>
      </w:r>
    </w:p>
    <w:p>
      <w:r>
        <w:rPr>
          <w:b/>
          <w:sz w:val="20"/>
        </w:rPr>
        <w:t xml:space="preserve">Criterium 3  Label (2-5 woorden):  </w:t>
      </w:r>
      <w:r>
        <w:rPr>
          <w:color w:val="CCCCCC"/>
          <w:sz w:val="20"/>
        </w:rPr>
        <w:t>__________________________________________________</w:t>
      </w:r>
    </w:p>
    <w:p>
      <w:r>
        <w:rPr>
          <w:b/>
          <w:sz w:val="20"/>
        </w:rPr>
        <w:t xml:space="preserve">Criterium 4  Label (2-5 woorden):  </w:t>
      </w:r>
      <w:r>
        <w:rPr>
          <w:color w:val="CCCCCC"/>
          <w:sz w:val="20"/>
        </w:rPr>
        <w:t>__________________________________________________</w:t>
      </w:r>
    </w:p>
    <w:p>
      <w:r>
        <w:rPr>
          <w:b/>
          <w:sz w:val="20"/>
        </w:rPr>
        <w:t xml:space="preserve">Criterium 5  Label (2-5 woorden):  </w:t>
      </w:r>
      <w:r>
        <w:rPr>
          <w:color w:val="CCCCCC"/>
          <w:sz w:val="20"/>
        </w:rPr>
        <w:t>__________________________________________________</w:t>
      </w:r>
    </w:p>
    <w:p>
      <w:r>
        <w:rPr>
          <w:b/>
          <w:sz w:val="20"/>
        </w:rPr>
        <w:t xml:space="preserve">Criterium 6  Label (2-5 woorden):  </w:t>
      </w:r>
      <w:r>
        <w:rPr>
          <w:color w:val="CCCCCC"/>
          <w:sz w:val="20"/>
        </w:rPr>
        <w:t>__________________________________________________</w:t>
      </w:r>
    </w:p>
    <w:p>
      <w:r>
        <w:br w:type="page"/>
      </w:r>
    </w:p>
    <w:p>
      <w:pPr>
        <w:pStyle w:val="Heading1"/>
        <w:jc w:val="left"/>
      </w:pPr>
      <w:r>
        <w:t>3  Deel 2: Initieel observatiemodel</w:t>
      </w:r>
    </w:p>
    <w:p>
      <w:pPr>
        <w:jc w:val="left"/>
        <w:shd w:val="clear" w:color="auto" w:fill="D1FAE5"/>
      </w:pPr>
      <w:r>
        <w:rPr>
          <w:sz w:val="20"/>
        </w:rPr>
        <w:t>Genereer 3-5 biopsychosociale predictorlabels die een initieel observatiemodel vormen. Elke predictor moet klinisch plausibel samenhangen met een of meerdere criteria en geschikt zijn voor dagelijkse EMA (zie instructiepagina).</w:t>
      </w:r>
    </w:p>
    <w:p>
      <w:r>
        <w:br w:type="page"/>
      </w:r>
    </w:p>
    <w:p>
      <w:pPr>
        <w:pStyle w:val="Heading2"/>
        <w:jc w:val="left"/>
      </w:pPr>
      <w:r>
        <w:t>Casus C03: Deel 2</w:t>
      </w:r>
    </w:p>
    <w:p>
      <w:pPr>
        <w:jc w:val="left"/>
        <w:shd w:val="clear" w:color="auto" w:fill="EFF6FF"/>
      </w:pPr>
      <w:r>
        <w:rPr>
          <w:sz w:val="20"/>
        </w:rPr>
        <w:t>Casus C03: verkorte klachtomschrijving</w:t>
      </w:r>
      <w:r>
        <w:br/>
      </w:r>
      <w:r>
        <w:rPr>
          <w:sz w:val="20"/>
        </w:rPr>
        <w:t>41-jarige leraar secundair onderwijs; duur: 7 maanden. Emotionele uitputting, professionele depersonalisatie, sociale terugtrekking en cognitieve fouten op het werk.</w:t>
      </w:r>
    </w:p>
    <w:p/>
    <w:p>
      <w:r>
        <w:rPr>
          <w:b/>
          <w:sz w:val="20"/>
        </w:rPr>
        <w:t>Gestandaardiseerde criteria uit stap 1:</w:t>
      </w:r>
    </w:p>
    <w:p>
      <w:pPr>
        <w:pStyle w:val="ListBullet"/>
      </w:pPr>
      <w:r>
        <w:rPr>
          <w:sz w:val="20"/>
        </w:rPr>
        <w:t xml:space="preserve">  CR-1  Emotionele uitputting</w:t>
      </w:r>
    </w:p>
    <w:p>
      <w:pPr>
        <w:pStyle w:val="ListBullet"/>
      </w:pPr>
      <w:r>
        <w:rPr>
          <w:sz w:val="20"/>
        </w:rPr>
        <w:t xml:space="preserve">  CR-2  Professionele depersonalisatie</w:t>
      </w:r>
    </w:p>
    <w:p>
      <w:pPr>
        <w:pStyle w:val="ListBullet"/>
      </w:pPr>
      <w:r>
        <w:rPr>
          <w:sz w:val="20"/>
        </w:rPr>
        <w:t xml:space="preserve">  CR-3  Sociale terugtrekking</w:t>
      </w:r>
    </w:p>
    <w:p>
      <w:pPr>
        <w:pStyle w:val="ListBullet"/>
      </w:pPr>
      <w:r>
        <w:rPr>
          <w:sz w:val="20"/>
        </w:rPr>
        <w:t xml:space="preserve">  CR-4  Cognitieve fouten op het werk</w:t>
      </w:r>
    </w:p>
    <w:p/>
    <w:p>
      <w:r>
        <w:rPr>
          <w:b/>
          <w:sz w:val="20"/>
        </w:rPr>
        <w:t>Opdracht: noteer 3-5 predictorlabels (2-6 woorden) voor een initieel observatiemodel. Elk label moet later dagelijks via een mobiele app meetbaar kunnen worden gemaakt.</w:t>
      </w:r>
    </w:p>
    <w:p>
      <w:r>
        <w:rPr>
          <w:b/>
          <w:sz w:val="20"/>
        </w:rPr>
        <w:t xml:space="preserve">Predictor 1  Label (2-6 woorden):  </w:t>
      </w:r>
      <w:r>
        <w:rPr>
          <w:color w:val="CCCCCC"/>
          <w:sz w:val="20"/>
        </w:rPr>
        <w:t>__________________________________________________</w:t>
      </w:r>
    </w:p>
    <w:p>
      <w:r>
        <w:rPr>
          <w:b/>
          <w:sz w:val="20"/>
        </w:rPr>
        <w:t xml:space="preserve">Predictor 2  Label (2-6 woorden):  </w:t>
      </w:r>
      <w:r>
        <w:rPr>
          <w:color w:val="CCCCCC"/>
          <w:sz w:val="20"/>
        </w:rPr>
        <w:t>__________________________________________________</w:t>
      </w:r>
    </w:p>
    <w:p>
      <w:r>
        <w:rPr>
          <w:b/>
          <w:sz w:val="20"/>
        </w:rPr>
        <w:t xml:space="preserve">Predictor 3  Label (2-6 woorden):  </w:t>
      </w:r>
      <w:r>
        <w:rPr>
          <w:color w:val="CCCCCC"/>
          <w:sz w:val="20"/>
        </w:rPr>
        <w:t>__________________________________________________</w:t>
      </w:r>
    </w:p>
    <w:p>
      <w:r>
        <w:rPr>
          <w:b/>
          <w:sz w:val="20"/>
        </w:rPr>
        <w:t xml:space="preserve">Predictor 4  Label (2-6 woorden):  </w:t>
      </w:r>
      <w:r>
        <w:rPr>
          <w:color w:val="CCCCCC"/>
          <w:sz w:val="20"/>
        </w:rPr>
        <w:t>__________________________________________________</w:t>
      </w:r>
    </w:p>
    <w:p>
      <w:r>
        <w:rPr>
          <w:b/>
          <w:sz w:val="20"/>
        </w:rPr>
        <w:t xml:space="preserve">Predictor 5  Label (2-6 woorden):  </w:t>
      </w:r>
      <w:r>
        <w:rPr>
          <w:color w:val="CCCCCC"/>
          <w:sz w:val="20"/>
        </w:rPr>
        <w:t>__________________________________________________</w:t>
      </w:r>
    </w:p>
    <w:p>
      <w:r>
        <w:br w:type="page"/>
      </w:r>
    </w:p>
    <w:p>
      <w:pPr>
        <w:pStyle w:val="Heading2"/>
        <w:jc w:val="left"/>
      </w:pPr>
      <w:r>
        <w:t>Casus C04: Deel 2</w:t>
      </w:r>
    </w:p>
    <w:p>
      <w:pPr>
        <w:jc w:val="left"/>
        <w:shd w:val="clear" w:color="auto" w:fill="EFF6FF"/>
      </w:pPr>
      <w:r>
        <w:rPr>
          <w:sz w:val="20"/>
        </w:rPr>
        <w:t>Casus C04: verkorte klachtomschrijving</w:t>
      </w:r>
      <w:r>
        <w:br/>
      </w:r>
      <w:r>
        <w:rPr>
          <w:sz w:val="20"/>
        </w:rPr>
        <w:t>63-jarige gepensioneerde professional; duur: 9 maanden na overlijden van partner. Aanhoudende rouwreactie, doorslaapinsomnie, schuldgedreven ruminatie en verminderde toekomstorientatie.</w:t>
      </w:r>
    </w:p>
    <w:p/>
    <w:p>
      <w:r>
        <w:rPr>
          <w:b/>
          <w:sz w:val="20"/>
        </w:rPr>
        <w:t>Gestandaardiseerde criteria uit stap 1:</w:t>
      </w:r>
    </w:p>
    <w:p>
      <w:pPr>
        <w:pStyle w:val="ListBullet"/>
      </w:pPr>
      <w:r>
        <w:rPr>
          <w:sz w:val="20"/>
        </w:rPr>
        <w:t xml:space="preserve">  CR-1  Aanhoudende rouwreactie</w:t>
      </w:r>
    </w:p>
    <w:p>
      <w:pPr>
        <w:pStyle w:val="ListBullet"/>
      </w:pPr>
      <w:r>
        <w:rPr>
          <w:sz w:val="20"/>
        </w:rPr>
        <w:t xml:space="preserve">  CR-2  Doorslaapinsomnie</w:t>
      </w:r>
    </w:p>
    <w:p>
      <w:pPr>
        <w:pStyle w:val="ListBullet"/>
      </w:pPr>
      <w:r>
        <w:rPr>
          <w:sz w:val="20"/>
        </w:rPr>
        <w:t xml:space="preserve">  CR-3  Schuldgedreven ruminatie</w:t>
      </w:r>
    </w:p>
    <w:p>
      <w:pPr>
        <w:pStyle w:val="ListBullet"/>
      </w:pPr>
      <w:r>
        <w:rPr>
          <w:sz w:val="20"/>
        </w:rPr>
        <w:t xml:space="preserve">  CR-4  Verminderde toekomstorientatie</w:t>
      </w:r>
    </w:p>
    <w:p/>
    <w:p>
      <w:r>
        <w:rPr>
          <w:b/>
          <w:sz w:val="20"/>
        </w:rPr>
        <w:t>Opdracht: noteer 3-5 predictorlabels (2-6 woorden) voor een initieel observatiemodel. Elk label moet later dagelijks via een mobiele app meetbaar kunnen worden gemaakt.</w:t>
      </w:r>
    </w:p>
    <w:p>
      <w:r>
        <w:rPr>
          <w:b/>
          <w:sz w:val="20"/>
        </w:rPr>
        <w:t xml:space="preserve">Predictor 1  Label (2-6 woorden):  </w:t>
      </w:r>
      <w:r>
        <w:rPr>
          <w:color w:val="CCCCCC"/>
          <w:sz w:val="20"/>
        </w:rPr>
        <w:t>__________________________________________________</w:t>
      </w:r>
    </w:p>
    <w:p>
      <w:r>
        <w:rPr>
          <w:b/>
          <w:sz w:val="20"/>
        </w:rPr>
        <w:t xml:space="preserve">Predictor 2  Label (2-6 woorden):  </w:t>
      </w:r>
      <w:r>
        <w:rPr>
          <w:color w:val="CCCCCC"/>
          <w:sz w:val="20"/>
        </w:rPr>
        <w:t>__________________________________________________</w:t>
      </w:r>
    </w:p>
    <w:p>
      <w:r>
        <w:rPr>
          <w:b/>
          <w:sz w:val="20"/>
        </w:rPr>
        <w:t xml:space="preserve">Predictor 3  Label (2-6 woorden):  </w:t>
      </w:r>
      <w:r>
        <w:rPr>
          <w:color w:val="CCCCCC"/>
          <w:sz w:val="20"/>
        </w:rPr>
        <w:t>__________________________________________________</w:t>
      </w:r>
    </w:p>
    <w:p>
      <w:r>
        <w:rPr>
          <w:b/>
          <w:sz w:val="20"/>
        </w:rPr>
        <w:t xml:space="preserve">Predictor 4  Label (2-6 woorden):  </w:t>
      </w:r>
      <w:r>
        <w:rPr>
          <w:color w:val="CCCCCC"/>
          <w:sz w:val="20"/>
        </w:rPr>
        <w:t>__________________________________________________</w:t>
      </w:r>
    </w:p>
    <w:p>
      <w:r>
        <w:rPr>
          <w:b/>
          <w:sz w:val="20"/>
        </w:rPr>
        <w:t xml:space="preserve">Predictor 5  Label (2-6 woorden):  </w:t>
      </w:r>
      <w:r>
        <w:rPr>
          <w:color w:val="CCCCCC"/>
          <w:sz w:val="20"/>
        </w:rPr>
        <w:t>__________________________________________________</w:t>
      </w:r>
    </w:p>
    <w:p>
      <w:r>
        <w:br w:type="page"/>
      </w:r>
    </w:p>
    <w:p>
      <w:pPr>
        <w:pStyle w:val="Heading1"/>
        <w:jc w:val="left"/>
      </w:pPr>
      <w:r>
        <w:t>4  Deel 3: Prioritering van behandeldoelen</w:t>
      </w:r>
    </w:p>
    <w:p>
      <w:pPr>
        <w:jc w:val="left"/>
        <w:shd w:val="clear" w:color="auto" w:fill="FEF3C7"/>
      </w:pPr>
      <w:r>
        <w:rPr>
          <w:sz w:val="20"/>
        </w:rPr>
        <w:t>Rangschik de 5 standaardpredictoren van hoogste naar laagste klinische prioriteit als behandeldoel. Gebruik hiervoor de 21-daagse monitoring en het bipartiet netwerk (rood = sterke relatie, blauw = matige relatie). Zie de bijgevoegde PDF voor het kleurrijke netwerkdiagram.</w:t>
      </w:r>
    </w:p>
    <w:p>
      <w:r>
        <w:br w:type="page"/>
      </w:r>
    </w:p>
    <w:p>
      <w:pPr>
        <w:pStyle w:val="Heading2"/>
        <w:jc w:val="left"/>
      </w:pPr>
      <w:r>
        <w:t>Casus C03: Deel 3</w:t>
      </w:r>
    </w:p>
    <w:p>
      <w:pPr>
        <w:jc w:val="left"/>
        <w:shd w:val="clear" w:color="auto" w:fill="EFF6FF"/>
      </w:pPr>
      <w:r>
        <w:rPr>
          <w:sz w:val="20"/>
        </w:rPr>
        <w:t>Casus C03: 41-jarige leraar secundair onderwijs</w:t>
      </w:r>
      <w:r>
        <w:br/>
      </w:r>
      <w:r>
        <w:rPr>
          <w:sz w:val="20"/>
        </w:rPr>
        <w:t>Emotionele uitputting, professionele depersonalisatie, sociale terugtrekking en cognitieve fouten op het werk.  Duur: 7 maanden.</w:t>
      </w:r>
    </w:p>
    <w:p>
      <w:r>
        <w:rPr>
          <w:b/>
          <w:sz w:val="20"/>
        </w:rPr>
        <w:t xml:space="preserve">21-daagse monitoring:  </w:t>
      </w:r>
      <w:r>
        <w:rPr>
          <w:sz w:val="20"/>
        </w:rPr>
        <w:t>Werkoverschrijding na werktijd: gem. 5,4 episodes/dag. Herstelactiviteiten: gem. 1,2/week. Sociaal contact op eigen initiatief: gem. 0,7/week. Professionele meestervaringen: gem. 0,9/dag. Slaapkwaliteit: gem. 4,1/10.</w:t>
      </w:r>
    </w:p>
    <w:p/>
    <w:p>
      <w:r>
        <w:rPr>
          <w:b/>
          <w:sz w:val="20"/>
        </w:rPr>
        <w:t>Bipartiet netwerk (zie PDF voor visuele weergave):</w:t>
      </w:r>
    </w:p>
    <w:p>
      <w:r>
        <w:rPr>
          <w:b/>
          <w:color w:val="B91C1C"/>
          <w:sz w:val="18"/>
        </w:rPr>
        <w:t xml:space="preserve">  Sterke relaties (rood):  </w:t>
      </w:r>
      <w:r>
        <w:rPr>
          <w:sz w:val="18"/>
        </w:rPr>
        <w:t>CR-1 (Emotionele uitputting) &lt;-&gt; P1 (Werk-privegrens),  CR-2 (Professionele depersonalisatie) &lt;-&gt; P1 (Werk-privegrens),  CR-1 (Emotionele uitputting) &lt;-&gt; P2 (Herstelactiviteit),  CR-3 (Sociale terugtrekking) &lt;-&gt; P3 (Sociaal initiatief)</w:t>
      </w:r>
    </w:p>
    <w:p>
      <w:r>
        <w:rPr>
          <w:b/>
          <w:color w:val="1D4ED8"/>
          <w:sz w:val="18"/>
        </w:rPr>
        <w:t xml:space="preserve">  Matige relaties (blauw):  </w:t>
      </w:r>
      <w:r>
        <w:rPr>
          <w:sz w:val="18"/>
        </w:rPr>
        <w:t>CR-3 (Sociale terugtrekking) &lt;-&gt; P2 (Herstelactiviteit),  CR-2 (Professionele depersonalisatie) &lt;-&gt; P4 (Professionele meestervaring),  CR-4 (Cognitieve fouten op het werk) &lt;-&gt; P4 (Professionele meestervaring),  CR-1 (Emotionele uitputting) &lt;-&gt; P5 (Slaapkwaliteit),  CR-4 (Cognitieve fouten op het werk) &lt;-&gt; P5 (Slaapkwaliteit)</w:t>
      </w:r>
    </w:p>
    <w:p/>
    <w:p>
      <w:r>
        <w:rPr>
          <w:sz w:val="20"/>
        </w:rPr>
        <w:t>Beschikbare predictors:  P1: Werk-privegrens,  P2: Herstelactiviteit,  P3: Sociaal initiatief,  P4: Professionele meestervaring,  P5: Slaapkwaliteit</w:t>
      </w:r>
    </w:p>
    <w:p/>
    <w:p>
      <w:r>
        <w:rPr>
          <w:b/>
          <w:sz w:val="20"/>
        </w:rPr>
        <w:t>Opdracht: rangschik ALLE 5 predictors van hoogste naar laagste behandelprioriteit.</w:t>
      </w:r>
    </w:p>
    <w:p>
      <w:r>
        <w:rPr>
          <w:b/>
          <w:sz w:val="20"/>
        </w:rPr>
        <w:t xml:space="preserve">Prioriteit 1:  </w:t>
      </w:r>
      <w:r>
        <w:rPr>
          <w:color w:val="CCCCCC"/>
          <w:sz w:val="20"/>
        </w:rPr>
        <w:t>_______________________________________________________</w:t>
      </w:r>
    </w:p>
    <w:p>
      <w:r>
        <w:rPr>
          <w:b/>
          <w:sz w:val="20"/>
        </w:rPr>
        <w:t xml:space="preserve">Prioriteit 2:  </w:t>
      </w:r>
      <w:r>
        <w:rPr>
          <w:color w:val="CCCCCC"/>
          <w:sz w:val="20"/>
        </w:rPr>
        <w:t>_______________________________________________________</w:t>
      </w:r>
    </w:p>
    <w:p>
      <w:r>
        <w:rPr>
          <w:b/>
          <w:sz w:val="20"/>
        </w:rPr>
        <w:t xml:space="preserve">Prioriteit 3:  </w:t>
      </w:r>
      <w:r>
        <w:rPr>
          <w:color w:val="CCCCCC"/>
          <w:sz w:val="20"/>
        </w:rPr>
        <w:t>_______________________________________________________</w:t>
      </w:r>
    </w:p>
    <w:p>
      <w:r>
        <w:rPr>
          <w:b/>
          <w:sz w:val="20"/>
        </w:rPr>
        <w:t xml:space="preserve">Prioriteit 4:  </w:t>
      </w:r>
      <w:r>
        <w:rPr>
          <w:color w:val="CCCCCC"/>
          <w:sz w:val="20"/>
        </w:rPr>
        <w:t>_______________________________________________________</w:t>
      </w:r>
    </w:p>
    <w:p>
      <w:r>
        <w:rPr>
          <w:b/>
          <w:sz w:val="20"/>
        </w:rPr>
        <w:t xml:space="preserve">Prioriteit 5:  </w:t>
      </w:r>
      <w:r>
        <w:rPr>
          <w:color w:val="CCCCCC"/>
          <w:sz w:val="20"/>
        </w:rPr>
        <w:t>_______________________________________________________</w:t>
      </w:r>
    </w:p>
    <w:p>
      <w:r>
        <w:br w:type="page"/>
      </w:r>
    </w:p>
    <w:p>
      <w:pPr>
        <w:pStyle w:val="Heading2"/>
        <w:jc w:val="left"/>
      </w:pPr>
      <w:r>
        <w:t>Casus C04: Deel 3</w:t>
      </w:r>
    </w:p>
    <w:p>
      <w:pPr>
        <w:jc w:val="left"/>
        <w:shd w:val="clear" w:color="auto" w:fill="EFF6FF"/>
      </w:pPr>
      <w:r>
        <w:rPr>
          <w:sz w:val="20"/>
        </w:rPr>
        <w:t>Casus C04: 63-jarige gepensioneerde professional</w:t>
      </w:r>
      <w:r>
        <w:br/>
      </w:r>
      <w:r>
        <w:rPr>
          <w:sz w:val="20"/>
        </w:rPr>
        <w:t>Aanhoudende rouwreactie, doorslaapinsomnie, schuldgedreven ruminatie en verminderde toekomstorientatie.  Duur: 9 maanden na overlijden van partner.</w:t>
      </w:r>
    </w:p>
    <w:p>
      <w:r>
        <w:rPr>
          <w:b/>
          <w:sz w:val="20"/>
        </w:rPr>
        <w:t xml:space="preserve">21-daagse monitoring:  </w:t>
      </w:r>
      <w:r>
        <w:rPr>
          <w:sz w:val="20"/>
        </w:rPr>
        <w:t>Rouwintrusies: gem. 4,2/dag. Slaapkwaliteit: gem. 2,8/10. Sociale contactmomenten: gem. 3,1/week. Schuldgedachten: gem. 5,8/dag. Toekomstgerichte activiteiten: gem. 0,4/week. Betekenisgerichte activiteit uitgevoerd: 4/21 dagen.</w:t>
      </w:r>
    </w:p>
    <w:p/>
    <w:p>
      <w:r>
        <w:rPr>
          <w:b/>
          <w:sz w:val="20"/>
        </w:rPr>
        <w:t>Bipartiet netwerk (zie PDF voor visuele weergave):</w:t>
      </w:r>
    </w:p>
    <w:p>
      <w:r>
        <w:rPr>
          <w:b/>
          <w:color w:val="B91C1C"/>
          <w:sz w:val="18"/>
        </w:rPr>
        <w:t xml:space="preserve">  Sterke relaties (rood):  </w:t>
      </w:r>
      <w:r>
        <w:rPr>
          <w:sz w:val="18"/>
        </w:rPr>
        <w:t>CR-1 (Aanhoudende rouwreactie) &lt;-&gt; P1 (Betekenisgerichte activiteit),  CR-4 (Verminderde toekomstorientatie) &lt;-&gt; P1 (Betekenisgerichte activiteit),  CR-2 (Doorslaapinsomnie) &lt;-&gt; P2 (Slaap-waakconsistentie),  CR-3 (Schuldgedreven ruminatie) &lt;-&gt; P4 (Zelfcompassie),  CR-4 (Verminderde toekomstorientatie) &lt;-&gt; P5 (Toekomstplanning)</w:t>
      </w:r>
    </w:p>
    <w:p>
      <w:r>
        <w:rPr>
          <w:b/>
          <w:color w:val="1D4ED8"/>
          <w:sz w:val="18"/>
        </w:rPr>
        <w:t xml:space="preserve">  Matige relaties (blauw):  </w:t>
      </w:r>
      <w:r>
        <w:rPr>
          <w:sz w:val="18"/>
        </w:rPr>
        <w:t>CR-1 (Aanhoudende rouwreactie) &lt;-&gt; P3 (Sociale steunopname),  CR-3 (Schuldgedreven ruminatie) &lt;-&gt; P3 (Sociale steunopname)</w:t>
      </w:r>
    </w:p>
    <w:p/>
    <w:p>
      <w:r>
        <w:rPr>
          <w:sz w:val="20"/>
        </w:rPr>
        <w:t>Beschikbare predictors:  P1: Betekenisgerichte activiteit,  P2: Slaap-waakconsistentie,  P3: Sociale steunopname,  P4: Zelfcompassie,  P5: Toekomstplanning</w:t>
      </w:r>
    </w:p>
    <w:p/>
    <w:p>
      <w:r>
        <w:rPr>
          <w:b/>
          <w:sz w:val="20"/>
        </w:rPr>
        <w:t>Opdracht: rangschik ALLE 5 predictors van hoogste naar laagste behandelprioriteit.</w:t>
      </w:r>
    </w:p>
    <w:p>
      <w:r>
        <w:rPr>
          <w:b/>
          <w:sz w:val="20"/>
        </w:rPr>
        <w:t xml:space="preserve">Prioriteit 1:  </w:t>
      </w:r>
      <w:r>
        <w:rPr>
          <w:color w:val="CCCCCC"/>
          <w:sz w:val="20"/>
        </w:rPr>
        <w:t>_______________________________________________________</w:t>
      </w:r>
    </w:p>
    <w:p>
      <w:r>
        <w:rPr>
          <w:b/>
          <w:sz w:val="20"/>
        </w:rPr>
        <w:t xml:space="preserve">Prioriteit 2:  </w:t>
      </w:r>
      <w:r>
        <w:rPr>
          <w:color w:val="CCCCCC"/>
          <w:sz w:val="20"/>
        </w:rPr>
        <w:t>_______________________________________________________</w:t>
      </w:r>
    </w:p>
    <w:p>
      <w:r>
        <w:rPr>
          <w:b/>
          <w:sz w:val="20"/>
        </w:rPr>
        <w:t xml:space="preserve">Prioriteit 3:  </w:t>
      </w:r>
      <w:r>
        <w:rPr>
          <w:color w:val="CCCCCC"/>
          <w:sz w:val="20"/>
        </w:rPr>
        <w:t>_______________________________________________________</w:t>
      </w:r>
    </w:p>
    <w:p>
      <w:r>
        <w:rPr>
          <w:b/>
          <w:sz w:val="20"/>
        </w:rPr>
        <w:t xml:space="preserve">Prioriteit 4:  </w:t>
      </w:r>
      <w:r>
        <w:rPr>
          <w:color w:val="CCCCCC"/>
          <w:sz w:val="20"/>
        </w:rPr>
        <w:t>_______________________________________________________</w:t>
      </w:r>
    </w:p>
    <w:p>
      <w:r>
        <w:rPr>
          <w:b/>
          <w:sz w:val="20"/>
        </w:rPr>
        <w:t xml:space="preserve">Prioriteit 5:  </w:t>
      </w:r>
      <w:r>
        <w:rPr>
          <w:color w:val="CCCCCC"/>
          <w:sz w:val="20"/>
        </w:rPr>
        <w:t>_______________________________________________________</w:t>
      </w:r>
    </w:p>
    <w:p>
      <w:r>
        <w:br w:type="page"/>
      </w:r>
    </w:p>
    <w:p>
      <w:pPr>
        <w:pStyle w:val="Heading1"/>
        <w:jc w:val="left"/>
      </w:pPr>
      <w:r>
        <w:t>5  Deel 4: Verfijnd observatiemodel via breadth-first update-logica</w:t>
      </w:r>
    </w:p>
    <w:p>
      <w:pPr>
        <w:jc w:val="left"/>
        <w:shd w:val="clear" w:color="auto" w:fill="EDE9FE"/>
      </w:pPr>
      <w:r>
        <w:rPr>
          <w:sz w:val="20"/>
        </w:rPr>
        <w:t>Selecteer per casus EXACT 5 EMA-items uit een lijst van 20. Start vanuit de gestandaardiseerde behandeldoelen en kies de 5 dagelijkse EMA-items die daar het best op aansluiten als directe subpredictoren. Verkies klinisch relevante breedte boven irrelevante of perifere items.</w:t>
      </w:r>
    </w:p>
    <w:p>
      <w:r>
        <w:br w:type="page"/>
      </w:r>
    </w:p>
    <w:p>
      <w:pPr>
        <w:pStyle w:val="Heading2"/>
        <w:jc w:val="left"/>
      </w:pPr>
      <w:r>
        <w:t>Casus C03: Deel 4</w:t>
      </w:r>
    </w:p>
    <w:p>
      <w:r>
        <w:rPr>
          <w:b/>
          <w:sz w:val="20"/>
        </w:rPr>
        <w:t>Gestandaardiseerde behandeldoelen uit Deel 3:</w:t>
      </w:r>
    </w:p>
    <w:p>
      <w:pPr>
        <w:pStyle w:val="ListBullet"/>
      </w:pPr>
      <w:r>
        <w:rPr>
          <w:b/>
          <w:sz w:val="18"/>
        </w:rPr>
        <w:t xml:space="preserve">Werk-privegrens  </w:t>
      </w:r>
      <w:r>
        <w:rPr>
          <w:sz w:val="18"/>
        </w:rPr>
        <w:t>(sterkste onderhoudende factor voor uitputting; frequente overschrijding na werktijd)</w:t>
      </w:r>
    </w:p>
    <w:p>
      <w:pPr>
        <w:pStyle w:val="ListBullet"/>
      </w:pPr>
      <w:r>
        <w:rPr>
          <w:b/>
          <w:sz w:val="18"/>
        </w:rPr>
        <w:t xml:space="preserve">Herstelactiviteit  </w:t>
      </w:r>
      <w:r>
        <w:rPr>
          <w:sz w:val="18"/>
        </w:rPr>
        <w:t>(kritisch laag niveau (1,2/week); relevant voor CR-1 en CR-3)</w:t>
      </w:r>
    </w:p>
    <w:p>
      <w:pPr>
        <w:pStyle w:val="ListBullet"/>
      </w:pPr>
      <w:r>
        <w:rPr>
          <w:b/>
          <w:sz w:val="18"/>
        </w:rPr>
        <w:t xml:space="preserve">Professionele meestervaring  </w:t>
      </w:r>
      <w:r>
        <w:rPr>
          <w:sz w:val="18"/>
        </w:rPr>
        <w:t>(kan depersonalisatie temperen en dag-tot-dag positieve variatie benutten)</w:t>
      </w:r>
    </w:p>
    <w:p/>
    <w:p>
      <w:r>
        <w:rPr>
          <w:b/>
          <w:sz w:val="20"/>
        </w:rPr>
        <w:t>Opdracht: selecteer EXACT 5 EMA-items die het best passen als volgende subpredictoren. Vink de 5 geselecteerde items aan.</w:t>
      </w:r>
    </w:p>
    <w:p/>
    <w:p>
      <w:pPr>
        <w:pStyle w:val="ListParagraph"/>
        <w:ind w:left="283"/>
      </w:pPr>
      <w:r>
        <w:rPr>
          <w:sz w:val="20"/>
        </w:rPr>
        <w:t xml:space="preserve"> 1.  □  Aantal huishoudelijke taken voltooid (aantal)</w:t>
      </w:r>
    </w:p>
    <w:p>
      <w:pPr>
        <w:pStyle w:val="ListParagraph"/>
        <w:ind w:left="283"/>
      </w:pPr>
      <w:r>
        <w:rPr>
          <w:sz w:val="20"/>
        </w:rPr>
        <w:t xml:space="preserve"> 2.  □  Werkoverschrijding na werktijd (min)</w:t>
      </w:r>
    </w:p>
    <w:p>
      <w:pPr>
        <w:pStyle w:val="ListParagraph"/>
        <w:ind w:left="283"/>
      </w:pPr>
      <w:r>
        <w:rPr>
          <w:sz w:val="20"/>
        </w:rPr>
        <w:t xml:space="preserve"> 3.  □  Piekeren over gezinszaken in de avond (0--10)</w:t>
      </w:r>
    </w:p>
    <w:p>
      <w:pPr>
        <w:pStyle w:val="ListParagraph"/>
        <w:ind w:left="283"/>
      </w:pPr>
      <w:r>
        <w:rPr>
          <w:sz w:val="20"/>
        </w:rPr>
        <w:t xml:space="preserve"> 4.  □  Cafeine-inname na 15.00 uur (aantal)</w:t>
      </w:r>
    </w:p>
    <w:p>
      <w:pPr>
        <w:pStyle w:val="ListParagraph"/>
        <w:ind w:left="283"/>
      </w:pPr>
      <w:r>
        <w:rPr>
          <w:sz w:val="20"/>
        </w:rPr>
        <w:t xml:space="preserve"> 5.  □  Herstelactiviteit vandaag uitgevoerd (ja/nee)</w:t>
      </w:r>
    </w:p>
    <w:p>
      <w:pPr>
        <w:pStyle w:val="ListParagraph"/>
        <w:ind w:left="283"/>
      </w:pPr>
      <w:r>
        <w:rPr>
          <w:sz w:val="20"/>
        </w:rPr>
        <w:t xml:space="preserve"> 6.  □  Aantal lesuren vandaag (uren)</w:t>
      </w:r>
    </w:p>
    <w:p>
      <w:pPr>
        <w:pStyle w:val="ListParagraph"/>
        <w:ind w:left="283"/>
      </w:pPr>
      <w:r>
        <w:rPr>
          <w:sz w:val="20"/>
        </w:rPr>
        <w:t xml:space="preserve"> 7.  □  Eetlust bij avondmaal (0--10)</w:t>
      </w:r>
    </w:p>
    <w:p>
      <w:pPr>
        <w:pStyle w:val="ListParagraph"/>
        <w:ind w:left="283"/>
      </w:pPr>
      <w:r>
        <w:rPr>
          <w:sz w:val="20"/>
        </w:rPr>
        <w:t xml:space="preserve"> 8.  □  Professionele meestervaring vandaag (0--10)</w:t>
      </w:r>
    </w:p>
    <w:p>
      <w:pPr>
        <w:pStyle w:val="ListParagraph"/>
        <w:ind w:left="283"/>
      </w:pPr>
      <w:r>
        <w:rPr>
          <w:sz w:val="20"/>
        </w:rPr>
        <w:t xml:space="preserve"> 9.  □  Ochtendspanning bij ontwaken (0--10)</w:t>
      </w:r>
    </w:p>
    <w:p>
      <w:pPr>
        <w:pStyle w:val="ListParagraph"/>
        <w:ind w:left="283"/>
      </w:pPr>
      <w:r>
        <w:rPr>
          <w:sz w:val="20"/>
        </w:rPr>
        <w:t>10.  □  Aantal nieuwschecks in de avond (aantal)</w:t>
      </w:r>
    </w:p>
    <w:p>
      <w:pPr>
        <w:pStyle w:val="ListParagraph"/>
        <w:ind w:left="283"/>
      </w:pPr>
      <w:r>
        <w:rPr>
          <w:sz w:val="20"/>
        </w:rPr>
        <w:t>11.  □  Slaapkwaliteit bij ontwaken (0--10)</w:t>
      </w:r>
    </w:p>
    <w:p>
      <w:pPr>
        <w:pStyle w:val="ListParagraph"/>
        <w:ind w:left="283"/>
      </w:pPr>
      <w:r>
        <w:rPr>
          <w:sz w:val="20"/>
        </w:rPr>
        <w:t>12.  □  Lichamelijke pijnklachten na het werk (0--10)</w:t>
      </w:r>
    </w:p>
    <w:p>
      <w:pPr>
        <w:pStyle w:val="ListParagraph"/>
        <w:ind w:left="283"/>
      </w:pPr>
      <w:r>
        <w:rPr>
          <w:sz w:val="20"/>
        </w:rPr>
        <w:t>13.  □  Administratieve achterstand (0--10)</w:t>
      </w:r>
    </w:p>
    <w:p>
      <w:pPr>
        <w:pStyle w:val="ListParagraph"/>
        <w:ind w:left="283"/>
      </w:pPr>
      <w:r>
        <w:rPr>
          <w:sz w:val="20"/>
        </w:rPr>
        <w:t>14.  □  Reistijd woon-werk (min)</w:t>
      </w:r>
    </w:p>
    <w:p>
      <w:pPr>
        <w:pStyle w:val="ListParagraph"/>
        <w:ind w:left="283"/>
      </w:pPr>
      <w:r>
        <w:rPr>
          <w:sz w:val="20"/>
        </w:rPr>
        <w:t>15.  □  Middagdutje genomen (ja/nee)</w:t>
      </w:r>
    </w:p>
    <w:p>
      <w:pPr>
        <w:pStyle w:val="ListParagraph"/>
        <w:ind w:left="283"/>
      </w:pPr>
      <w:r>
        <w:rPr>
          <w:sz w:val="20"/>
        </w:rPr>
        <w:t>16.  □  Sociaal contact op eigen initiatief (ja/nee)</w:t>
      </w:r>
    </w:p>
    <w:p>
      <w:pPr>
        <w:pStyle w:val="ListParagraph"/>
        <w:ind w:left="283"/>
      </w:pPr>
      <w:r>
        <w:rPr>
          <w:sz w:val="20"/>
        </w:rPr>
        <w:t>17.  □  Aantal maaltijden overgeslagen (aantal)</w:t>
      </w:r>
    </w:p>
    <w:p>
      <w:pPr>
        <w:pStyle w:val="ListParagraph"/>
        <w:ind w:left="283"/>
      </w:pPr>
      <w:r>
        <w:rPr>
          <w:sz w:val="20"/>
        </w:rPr>
        <w:t>18.  □  Schermtijd in de late avond (min)</w:t>
      </w:r>
    </w:p>
    <w:p>
      <w:pPr>
        <w:pStyle w:val="ListParagraph"/>
        <w:ind w:left="283"/>
      </w:pPr>
      <w:r>
        <w:rPr>
          <w:sz w:val="20"/>
        </w:rPr>
        <w:t>19.  □  Irritatie tegenover collega's (0--10)</w:t>
      </w:r>
    </w:p>
    <w:p>
      <w:pPr>
        <w:pStyle w:val="ListParagraph"/>
        <w:ind w:left="283"/>
      </w:pPr>
      <w:r>
        <w:rPr>
          <w:sz w:val="20"/>
        </w:rPr>
        <w:t>20.  □  Weekendplanning opgesteld (ja/nee)</w:t>
      </w:r>
    </w:p>
    <w:p/>
    <w:p>
      <w:r>
        <w:rPr>
          <w:b/>
          <w:sz w:val="20"/>
        </w:rPr>
        <w:t>Totaal geselecteerd: _____ / 5</w:t>
      </w:r>
    </w:p>
    <w:p>
      <w:r>
        <w:br w:type="page"/>
      </w:r>
    </w:p>
    <w:p>
      <w:pPr>
        <w:pStyle w:val="Heading2"/>
        <w:jc w:val="left"/>
      </w:pPr>
      <w:r>
        <w:t>Casus C04: Deel 4</w:t>
      </w:r>
    </w:p>
    <w:p>
      <w:r>
        <w:rPr>
          <w:b/>
          <w:sz w:val="20"/>
        </w:rPr>
        <w:t>Gestandaardiseerde behandeldoelen uit Deel 3:</w:t>
      </w:r>
    </w:p>
    <w:p>
      <w:pPr>
        <w:pStyle w:val="ListBullet"/>
      </w:pPr>
      <w:r>
        <w:rPr>
          <w:b/>
          <w:sz w:val="18"/>
        </w:rPr>
        <w:t xml:space="preserve">Betekenisgerichte activiteit  </w:t>
      </w:r>
      <w:r>
        <w:rPr>
          <w:sz w:val="18"/>
        </w:rPr>
        <w:t>(slechts 4/21 dagen uitgevoerd; hoog potentieel voor CR-1 en CR-4)</w:t>
      </w:r>
    </w:p>
    <w:p>
      <w:pPr>
        <w:pStyle w:val="ListBullet"/>
      </w:pPr>
      <w:r>
        <w:rPr>
          <w:b/>
          <w:sz w:val="18"/>
        </w:rPr>
        <w:t xml:space="preserve">Slaap-waakconsistentie  </w:t>
      </w:r>
      <w:r>
        <w:rPr>
          <w:sz w:val="18"/>
        </w:rPr>
        <w:t>(lage slaapkwaliteit ondermijnt emotieregulatie en rouwverwerking)</w:t>
      </w:r>
    </w:p>
    <w:p>
      <w:pPr>
        <w:pStyle w:val="ListBullet"/>
      </w:pPr>
      <w:r>
        <w:rPr>
          <w:b/>
          <w:sz w:val="18"/>
        </w:rPr>
        <w:t xml:space="preserve">Zelfcompassie  </w:t>
      </w:r>
      <w:r>
        <w:rPr>
          <w:sz w:val="18"/>
        </w:rPr>
        <w:t>(schuldgedreven ruminatie is hoog en vraagt een direct corrigerend proces)</w:t>
      </w:r>
    </w:p>
    <w:p/>
    <w:p>
      <w:r>
        <w:rPr>
          <w:b/>
          <w:sz w:val="20"/>
        </w:rPr>
        <w:t>Opdracht: selecteer EXACT 5 EMA-items die het best passen als volgende subpredictoren. Vink de 5 geselecteerde items aan.</w:t>
      </w:r>
    </w:p>
    <w:p/>
    <w:p>
      <w:pPr>
        <w:pStyle w:val="ListParagraph"/>
        <w:ind w:left="283"/>
      </w:pPr>
      <w:r>
        <w:rPr>
          <w:sz w:val="20"/>
        </w:rPr>
        <w:t xml:space="preserve"> 1.  □  Wandeling buiten uitgevoerd (ja/nee)</w:t>
      </w:r>
    </w:p>
    <w:p>
      <w:pPr>
        <w:pStyle w:val="ListParagraph"/>
        <w:ind w:left="283"/>
      </w:pPr>
      <w:r>
        <w:rPr>
          <w:sz w:val="20"/>
        </w:rPr>
        <w:t xml:space="preserve"> 2.  □  App-berichten met familie verstuurd (aantal)</w:t>
      </w:r>
    </w:p>
    <w:p>
      <w:pPr>
        <w:pStyle w:val="ListParagraph"/>
        <w:ind w:left="283"/>
      </w:pPr>
      <w:r>
        <w:rPr>
          <w:sz w:val="20"/>
        </w:rPr>
        <w:t xml:space="preserve"> 3.  □  Betekenisgerichte activiteit uitgevoerd (ja/nee)</w:t>
      </w:r>
    </w:p>
    <w:p>
      <w:pPr>
        <w:pStyle w:val="ListParagraph"/>
        <w:ind w:left="283"/>
      </w:pPr>
      <w:r>
        <w:rPr>
          <w:sz w:val="20"/>
        </w:rPr>
        <w:t xml:space="preserve"> 4.  □  Cafeine-inname na 17.00 uur (aantal)</w:t>
      </w:r>
    </w:p>
    <w:p>
      <w:pPr>
        <w:pStyle w:val="ListParagraph"/>
        <w:ind w:left="283"/>
      </w:pPr>
      <w:r>
        <w:rPr>
          <w:sz w:val="20"/>
        </w:rPr>
        <w:t xml:space="preserve"> 5.  □  Televisietijd in de avond (min)</w:t>
      </w:r>
    </w:p>
    <w:p>
      <w:pPr>
        <w:pStyle w:val="ListParagraph"/>
        <w:ind w:left="283"/>
      </w:pPr>
      <w:r>
        <w:rPr>
          <w:sz w:val="20"/>
        </w:rPr>
        <w:t xml:space="preserve"> 6.  □  Vaste slaap-waakroutine gevolgd (ja/nee)</w:t>
      </w:r>
    </w:p>
    <w:p>
      <w:pPr>
        <w:pStyle w:val="ListParagraph"/>
        <w:ind w:left="283"/>
      </w:pPr>
      <w:r>
        <w:rPr>
          <w:sz w:val="20"/>
        </w:rPr>
        <w:t xml:space="preserve"> 7.  □  Maaltijdlust vandaag (0--10)</w:t>
      </w:r>
    </w:p>
    <w:p>
      <w:pPr>
        <w:pStyle w:val="ListParagraph"/>
        <w:ind w:left="283"/>
      </w:pPr>
      <w:r>
        <w:rPr>
          <w:sz w:val="20"/>
        </w:rPr>
        <w:t xml:space="preserve"> 8.  □  Werk- of zorgtaken voor anderen (min)</w:t>
      </w:r>
    </w:p>
    <w:p>
      <w:pPr>
        <w:pStyle w:val="ListParagraph"/>
        <w:ind w:left="283"/>
      </w:pPr>
      <w:r>
        <w:rPr>
          <w:sz w:val="20"/>
        </w:rPr>
        <w:t xml:space="preserve"> 9.  □  Zelfcompassie-oefening vandaag uitgevoerd (ja/nee)</w:t>
      </w:r>
    </w:p>
    <w:p>
      <w:pPr>
        <w:pStyle w:val="ListParagraph"/>
        <w:ind w:left="283"/>
      </w:pPr>
      <w:r>
        <w:rPr>
          <w:sz w:val="20"/>
        </w:rPr>
        <w:t>10.  □  Middagdutje genomen (ja/nee)</w:t>
      </w:r>
    </w:p>
    <w:p>
      <w:pPr>
        <w:pStyle w:val="ListParagraph"/>
        <w:ind w:left="283"/>
      </w:pPr>
      <w:r>
        <w:rPr>
          <w:sz w:val="20"/>
        </w:rPr>
        <w:t>11.  □  Lichamelijke onrust in de avond (0--10)</w:t>
      </w:r>
    </w:p>
    <w:p>
      <w:pPr>
        <w:pStyle w:val="ListParagraph"/>
        <w:ind w:left="283"/>
      </w:pPr>
      <w:r>
        <w:rPr>
          <w:sz w:val="20"/>
        </w:rPr>
        <w:t>12.  □  Intrusieve rouwgedachten intensiteit (0--10)</w:t>
      </w:r>
    </w:p>
    <w:p>
      <w:pPr>
        <w:pStyle w:val="ListParagraph"/>
        <w:ind w:left="283"/>
      </w:pPr>
      <w:r>
        <w:rPr>
          <w:sz w:val="20"/>
        </w:rPr>
        <w:t>13.  □  Schermtijd na 21.00 uur (min)</w:t>
      </w:r>
    </w:p>
    <w:p>
      <w:pPr>
        <w:pStyle w:val="ListParagraph"/>
        <w:ind w:left="283"/>
      </w:pPr>
      <w:r>
        <w:rPr>
          <w:sz w:val="20"/>
        </w:rPr>
        <w:t>14.  □  Vermijden van herinneringsvoorwerpen (ja/nee)</w:t>
      </w:r>
    </w:p>
    <w:p>
      <w:pPr>
        <w:pStyle w:val="ListParagraph"/>
        <w:ind w:left="283"/>
      </w:pPr>
      <w:r>
        <w:rPr>
          <w:sz w:val="20"/>
        </w:rPr>
        <w:t>15.  □  Alcoholinname in de avond (aantal)</w:t>
      </w:r>
    </w:p>
    <w:p>
      <w:pPr>
        <w:pStyle w:val="ListParagraph"/>
        <w:ind w:left="283"/>
      </w:pPr>
      <w:r>
        <w:rPr>
          <w:sz w:val="20"/>
        </w:rPr>
        <w:t>16.  □  Huishoudelijke taken voltooid (aantal)</w:t>
      </w:r>
    </w:p>
    <w:p>
      <w:pPr>
        <w:pStyle w:val="ListParagraph"/>
        <w:ind w:left="283"/>
      </w:pPr>
      <w:r>
        <w:rPr>
          <w:sz w:val="20"/>
        </w:rPr>
        <w:t>17.  □  Sociaal contactmoment vandaag (ja/nee)</w:t>
      </w:r>
    </w:p>
    <w:p>
      <w:pPr>
        <w:pStyle w:val="ListParagraph"/>
        <w:ind w:left="283"/>
      </w:pPr>
      <w:r>
        <w:rPr>
          <w:sz w:val="20"/>
        </w:rPr>
        <w:t>18.  □  Aantal afspraken buitenshuis gepland (aantal)</w:t>
      </w:r>
    </w:p>
    <w:p>
      <w:pPr>
        <w:pStyle w:val="ListParagraph"/>
        <w:ind w:left="283"/>
      </w:pPr>
      <w:r>
        <w:rPr>
          <w:sz w:val="20"/>
        </w:rPr>
        <w:t>19.  □  Pijnintensiteit in gewrichten (0--10)</w:t>
      </w:r>
    </w:p>
    <w:p>
      <w:pPr>
        <w:pStyle w:val="ListParagraph"/>
        <w:ind w:left="283"/>
      </w:pPr>
      <w:r>
        <w:rPr>
          <w:sz w:val="20"/>
        </w:rPr>
        <w:t>20.  □  Ochtendenergie bij opstaan (0--10)</w:t>
      </w:r>
    </w:p>
    <w:p/>
    <w:p>
      <w:r>
        <w:rPr>
          <w:b/>
          <w:sz w:val="20"/>
        </w:rPr>
        <w:t>Totaal geselecteerd: _____ / 5</w:t>
      </w:r>
    </w:p>
    <w:p>
      <w:r>
        <w:br w:type="page"/>
      </w:r>
    </w:p>
    <w:p>
      <w:pPr>
        <w:pStyle w:val="Heading1"/>
        <w:jc w:val="left"/>
      </w:pPr>
      <w:r>
        <w:t>6  Deel 5: Mobiele coachingsboodschap</w:t>
      </w:r>
    </w:p>
    <w:p>
      <w:pPr>
        <w:jc w:val="left"/>
        <w:shd w:val="clear" w:color="auto" w:fill="FFF0F0"/>
      </w:pPr>
      <w:r>
        <w:rPr>
          <w:sz w:val="20"/>
        </w:rPr>
        <w:t>Schrijf een korte, patientgerichte coachingsboodschap die rechtstreeks in de mobiele applicatie kan verschijnen. Gebruik het primaire probleem, het behandeldoel, de voornaamste barriere en de aangegeven copingstrategie. De boodschap moet compact, warm en professioneel zijn en een concrete eerste stap bevatten.</w:t>
      </w:r>
      <w:r>
        <w:br/>
      </w:r>
      <w:r>
        <w:rPr>
          <w:sz w:val="20"/>
        </w:rPr>
      </w:r>
      <w:r>
        <w:br/>
      </w:r>
      <w:r>
        <w:rPr>
          <w:sz w:val="20"/>
        </w:rPr>
        <w:t>Werkvoorbeeld (niet gerelateerd aan een studiecasus):</w:t>
      </w:r>
      <w:r>
        <w:br/>
      </w:r>
      <w:r>
        <w:rPr>
          <w:sz w:val="20"/>
        </w:rPr>
        <w:t>"Na een zware shift voelt rust nemen logisch, maar net dat eerste kleine beweegmoment kan je avond helpen ontladen. Trek vanavond meteen na thuiskomst je schoenen aan en wandel 10 minuten buiten -- dat ene blokje. Zo maak je de stap haalbaar."</w:t>
      </w:r>
    </w:p>
    <w:p>
      <w:r>
        <w:br w:type="page"/>
      </w:r>
    </w:p>
    <w:p>
      <w:pPr>
        <w:pStyle w:val="Heading2"/>
        <w:jc w:val="left"/>
      </w:pPr>
      <w:r>
        <w:t>Casus C03: Deel 5</w:t>
      </w:r>
    </w:p>
    <w:tbl>
      <w:tblPr>
        <w:tblStyle w:val="TableGrid"/>
        <w:tblW w:type="auto" w:w="0"/>
        <w:tblLook w:firstColumn="1" w:firstRow="1" w:lastColumn="0" w:lastRow="0" w:noHBand="0" w:noVBand="1" w:val="04A0"/>
      </w:tblPr>
      <w:tblGrid>
        <w:gridCol w:w="4703"/>
        <w:gridCol w:w="4703"/>
      </w:tblGrid>
      <w:tr>
        <w:tc>
          <w:tcPr>
            <w:tcW w:type="dxa" w:w="2268"/>
          </w:tcPr>
          <w:p>
            <w:r>
              <w:rPr>
                <w:b/>
                <w:color w:val="047857"/>
                <w:sz w:val="18"/>
              </w:rPr>
              <w:t>Primair probleem</w:t>
            </w:r>
          </w:p>
        </w:tc>
        <w:tc>
          <w:tcPr>
            <w:tcW w:type="dxa" w:w="4703"/>
          </w:tcPr>
          <w:p>
            <w:r>
              <w:rPr>
                <w:sz w:val="18"/>
              </w:rPr>
              <w:t>Uitgesproken werkgerelateerde uitputting met verlies aan betekenis en toenemende sociale terugtrekking.</w:t>
            </w:r>
          </w:p>
        </w:tc>
      </w:tr>
      <w:tr>
        <w:tc>
          <w:tcPr>
            <w:tcW w:type="dxa" w:w="2268"/>
          </w:tcPr>
          <w:p>
            <w:r>
              <w:rPr>
                <w:b/>
                <w:color w:val="047857"/>
                <w:sz w:val="18"/>
              </w:rPr>
              <w:t>Behandeldoel</w:t>
            </w:r>
          </w:p>
        </w:tc>
        <w:tc>
          <w:tcPr>
            <w:tcW w:type="dxa" w:w="4703"/>
          </w:tcPr>
          <w:p>
            <w:r>
              <w:rPr>
                <w:sz w:val="18"/>
              </w:rPr>
              <w:t>Een duidelijke werk-privegrens installeren en na het werk consequent herstelgedrag activeren.</w:t>
            </w:r>
          </w:p>
        </w:tc>
      </w:tr>
      <w:tr>
        <w:tc>
          <w:tcPr>
            <w:tcW w:type="dxa" w:w="2268"/>
          </w:tcPr>
          <w:p>
            <w:r>
              <w:rPr>
                <w:b/>
                <w:color w:val="047857"/>
                <w:sz w:val="18"/>
              </w:rPr>
              <w:t>Voornaamste barriere</w:t>
            </w:r>
          </w:p>
        </w:tc>
        <w:tc>
          <w:tcPr>
            <w:tcW w:type="dxa" w:w="4703"/>
          </w:tcPr>
          <w:p>
            <w:r>
              <w:rPr>
                <w:sz w:val="18"/>
              </w:rPr>
              <w:t>Actieplanning ontbreekt: er is geen concreet moment of signaal waarop de werkmodus stopt.</w:t>
            </w:r>
          </w:p>
        </w:tc>
      </w:tr>
      <w:tr>
        <w:tc>
          <w:tcPr>
            <w:tcW w:type="dxa" w:w="2268"/>
          </w:tcPr>
          <w:p>
            <w:r>
              <w:rPr>
                <w:b/>
                <w:color w:val="047857"/>
                <w:sz w:val="18"/>
              </w:rPr>
              <w:t>Copingstrategie</w:t>
            </w:r>
          </w:p>
        </w:tc>
        <w:tc>
          <w:tcPr>
            <w:tcW w:type="dxa" w:w="4703"/>
          </w:tcPr>
          <w:p>
            <w:r>
              <w:rPr>
                <w:sz w:val="18"/>
              </w:rPr>
              <w:t>Koppel een vaste afsluitsignalering aan een kleine herstelactiviteit die onmiddellijk na het einde van de werkdag start.</w:t>
            </w:r>
          </w:p>
        </w:tc>
      </w:tr>
    </w:tbl>
    <w:p/>
    <w:p>
      <w:r>
        <w:rPr>
          <w:b/>
          <w:sz w:val="20"/>
        </w:rPr>
        <w:t>Opdracht: schrijf hieronder de mobiele coachingsboodschap voor deze casus. Formuleer alsof de tekst morgen rechtstreeks op de smartphone van de persoon verschijnt.</w:t>
      </w:r>
    </w:p>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r>
        <w:br w:type="page"/>
      </w:r>
    </w:p>
    <w:p>
      <w:pPr>
        <w:pStyle w:val="Heading2"/>
        <w:jc w:val="left"/>
      </w:pPr>
      <w:r>
        <w:t>Casus C04: Deel 5</w:t>
      </w:r>
    </w:p>
    <w:tbl>
      <w:tblPr>
        <w:tblStyle w:val="TableGrid"/>
        <w:tblW w:type="auto" w:w="0"/>
        <w:tblLook w:firstColumn="1" w:firstRow="1" w:lastColumn="0" w:lastRow="0" w:noHBand="0" w:noVBand="1" w:val="04A0"/>
      </w:tblPr>
      <w:tblGrid>
        <w:gridCol w:w="4703"/>
        <w:gridCol w:w="4703"/>
      </w:tblGrid>
      <w:tr>
        <w:tc>
          <w:tcPr>
            <w:tcW w:type="dxa" w:w="2268"/>
          </w:tcPr>
          <w:p>
            <w:r>
              <w:rPr>
                <w:b/>
                <w:color w:val="047857"/>
                <w:sz w:val="18"/>
              </w:rPr>
              <w:t>Primair probleem</w:t>
            </w:r>
          </w:p>
        </w:tc>
        <w:tc>
          <w:tcPr>
            <w:tcW w:type="dxa" w:w="4703"/>
          </w:tcPr>
          <w:p>
            <w:r>
              <w:rPr>
                <w:sz w:val="18"/>
              </w:rPr>
              <w:t>Aanhoudende rouw met uitgesproken schuldbeleving en weinig toekomstgerichte betrokkenheid.</w:t>
            </w:r>
          </w:p>
        </w:tc>
      </w:tr>
      <w:tr>
        <w:tc>
          <w:tcPr>
            <w:tcW w:type="dxa" w:w="2268"/>
          </w:tcPr>
          <w:p>
            <w:r>
              <w:rPr>
                <w:b/>
                <w:color w:val="047857"/>
                <w:sz w:val="18"/>
              </w:rPr>
              <w:t>Behandeldoel</w:t>
            </w:r>
          </w:p>
        </w:tc>
        <w:tc>
          <w:tcPr>
            <w:tcW w:type="dxa" w:w="4703"/>
          </w:tcPr>
          <w:p>
            <w:r>
              <w:rPr>
                <w:sz w:val="18"/>
              </w:rPr>
              <w:t>Een kleine maar betekenisvolle activiteit plannen die verbinding maakt met herinnering en toekomst.</w:t>
            </w:r>
          </w:p>
        </w:tc>
      </w:tr>
      <w:tr>
        <w:tc>
          <w:tcPr>
            <w:tcW w:type="dxa" w:w="2268"/>
          </w:tcPr>
          <w:p>
            <w:r>
              <w:rPr>
                <w:b/>
                <w:color w:val="047857"/>
                <w:sz w:val="18"/>
              </w:rPr>
              <w:t>Voornaamste barriere</w:t>
            </w:r>
          </w:p>
        </w:tc>
        <w:tc>
          <w:tcPr>
            <w:tcW w:type="dxa" w:w="4703"/>
          </w:tcPr>
          <w:p>
            <w:r>
              <w:rPr>
                <w:sz w:val="18"/>
              </w:rPr>
              <w:t>Motivationele inertie: de eerste stap voelt zinloos of emotioneel te zwaar.</w:t>
            </w:r>
          </w:p>
        </w:tc>
      </w:tr>
      <w:tr>
        <w:tc>
          <w:tcPr>
            <w:tcW w:type="dxa" w:w="2268"/>
          </w:tcPr>
          <w:p>
            <w:r>
              <w:rPr>
                <w:b/>
                <w:color w:val="047857"/>
                <w:sz w:val="18"/>
              </w:rPr>
              <w:t>Copingstrategie</w:t>
            </w:r>
          </w:p>
        </w:tc>
        <w:tc>
          <w:tcPr>
            <w:tcW w:type="dxa" w:w="4703"/>
          </w:tcPr>
          <w:p>
            <w:r>
              <w:rPr>
                <w:sz w:val="18"/>
              </w:rPr>
              <w:t>Verklein de instap naar een tijdsafgebakende micro-actie, bijvoorbeeld een korte schrijfoefening of een vast herinneringsmoment.</w:t>
            </w:r>
          </w:p>
        </w:tc>
      </w:tr>
    </w:tbl>
    <w:p/>
    <w:p>
      <w:r>
        <w:rPr>
          <w:b/>
          <w:sz w:val="20"/>
        </w:rPr>
        <w:t>Opdracht: schrijf hieronder de mobiele coachingsboodschap voor deze casus. Formuleer alsof de tekst morgen rechtstreeks op de smartphone van de persoon verschijnt.</w:t>
      </w:r>
    </w:p>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pPr>
        <w:spacing w:after="80"/>
      </w:pPr>
      <w:r>
        <w:rPr>
          <w:color w:val="CCCCCC"/>
          <w:sz w:val="20"/>
        </w:rPr>
        <w:t>_______________________________________________________________________________________________</w:t>
      </w:r>
    </w:p>
    <w:p>
      <w:r>
        <w:br w:type="page"/>
      </w:r>
    </w:p>
    <w:p>
      <w:pPr>
        <w:pStyle w:val="Heading1"/>
        <w:jc w:val="left"/>
      </w:pPr>
      <w:r>
        <w:t>7  Afronding en terugbezorging</w:t>
      </w:r>
    </w:p>
    <w:p>
      <w:r>
        <w:rPr>
          <w:sz w:val="20"/>
        </w:rPr>
        <w:t>Dank u voor het invullen van alle vijf delen voor uw twee toegewezen casussen (C03 en C04).</w:t>
      </w:r>
    </w:p>
    <w:p/>
    <w:p>
      <w:r>
        <w:rPr>
          <w:b/>
          <w:sz w:val="20"/>
        </w:rPr>
        <w:t>Checklist voor terugbezorging -- gelieve alle vakjes af te vinken:</w:t>
      </w:r>
    </w:p>
    <w:p>
      <w:pPr>
        <w:spacing w:after="60"/>
        <w:ind w:left="170"/>
      </w:pPr>
      <w:r>
        <w:rPr>
          <w:sz w:val="20"/>
        </w:rPr>
        <w:t>□   Ik heb in Deel 1 voor beide casussen (C03 en C04) criteriumlabels ingevuld.</w:t>
      </w:r>
    </w:p>
    <w:p>
      <w:pPr>
        <w:spacing w:after="60"/>
        <w:ind w:left="170"/>
      </w:pPr>
      <w:r>
        <w:rPr>
          <w:sz w:val="20"/>
        </w:rPr>
        <w:t>□   Ik heb in Deel 2 voor beide casussen predictorlabels ingevuld.</w:t>
      </w:r>
    </w:p>
    <w:p>
      <w:pPr>
        <w:spacing w:after="60"/>
        <w:ind w:left="170"/>
      </w:pPr>
      <w:r>
        <w:rPr>
          <w:sz w:val="20"/>
        </w:rPr>
        <w:t>□   Ik heb in Deel 3 voor beide casussen alle 5 predictors gerangschikt.</w:t>
      </w:r>
    </w:p>
    <w:p>
      <w:pPr>
        <w:spacing w:after="60"/>
        <w:ind w:left="170"/>
      </w:pPr>
      <w:r>
        <w:rPr>
          <w:sz w:val="20"/>
        </w:rPr>
        <w:t>□   Ik heb in Deel 4 voor beide casussen exact 5 EMA-items geselecteerd.</w:t>
      </w:r>
    </w:p>
    <w:p>
      <w:pPr>
        <w:spacing w:after="60"/>
        <w:ind w:left="170"/>
      </w:pPr>
      <w:r>
        <w:rPr>
          <w:sz w:val="20"/>
        </w:rPr>
        <w:t>□   Ik heb in Deel 5 voor beide casussen een mobiele coachingsboodschap geschreven.</w:t>
      </w:r>
    </w:p>
    <w:p>
      <w:pPr>
        <w:spacing w:after="60"/>
        <w:ind w:left="170"/>
      </w:pPr>
      <w:r>
        <w:rPr>
          <w:sz w:val="20"/>
        </w:rPr>
        <w:t>□   Mijn antwoorden weerspiegelen mijn eigen klinische oordeel zonder gebruik van generatieve AI of andere externe hulp.</w:t>
      </w:r>
    </w:p>
    <w:p>
      <w:pPr>
        <w:spacing w:after="60"/>
        <w:ind w:left="170"/>
      </w:pPr>
      <w:r>
        <w:rPr>
          <w:sz w:val="20"/>
        </w:rPr>
        <w:t>□   Ik begrijp dat mijn antwoorden geanonimiseerd worden verwerkt en uitsluitend worden gebruikt binnen deze masterproefstudie.</w:t>
      </w:r>
    </w:p>
    <w:p>
      <w:pPr>
        <w:spacing w:after="60"/>
        <w:ind w:left="170"/>
      </w:pPr>
      <w:r>
        <w:rPr>
          <w:sz w:val="20"/>
        </w:rPr>
        <w:t>□   Ik begrijp dat ik mij op elk moment kan terugtrekken door contact op te nemen met de onderzoeker.</w:t>
      </w:r>
    </w:p>
    <w:p/>
    <w:p>
      <w:r>
        <w:rPr>
          <w:b/>
          <w:sz w:val="20"/>
        </w:rPr>
        <w:t>Terugbezorging:</w:t>
      </w:r>
    </w:p>
    <w:p>
      <w:r>
        <w:rPr>
          <w:sz w:val="20"/>
        </w:rPr>
        <w:t>Bezorg dit ingevulde document als bijlage via e-mail:</w:t>
        <w:br/>
        <w:t xml:space="preserve">  Aan:         stijn.vanseveren@ugent.be</w:t>
        <w:br/>
        <w:t xml:space="preserve">  Onderwerp:   PHOENIX-PRE-HCP-PRE-02</w:t>
      </w:r>
    </w:p>
    <w:p/>
    <w:p>
      <w:pPr>
        <w:jc w:val="left"/>
        <w:shd w:val="clear" w:color="auto" w:fill="DBEAFE"/>
      </w:pPr>
      <w:r>
        <w:rPr>
          <w:sz w:val="20"/>
        </w:rPr>
        <w:t>VERTROUWELIJKHEID EN VERWERKING</w:t>
      </w:r>
      <w:r>
        <w:br/>
      </w:r>
      <w:r>
        <w:rPr>
          <w:sz w:val="20"/>
        </w:rPr>
      </w:r>
      <w:r>
        <w:br/>
      </w:r>
      <w:r>
        <w:rPr>
          <w:sz w:val="20"/>
        </w:rPr>
        <w:t>Na ontvangst worden uw antwoorden geanonimiseerd en opgenomen in het expertreferentiecorpus voor de latere blind evaluatie van het PHOENIX-systeem. Uw gegevens worden op geen enkel moment gekoppeld aan uw naam of identiteit in publieke of wetenschappelijke rapportage.</w:t>
      </w:r>
      <w:r>
        <w:br/>
      </w:r>
      <w:r>
        <w:rPr>
          <w:sz w:val="20"/>
        </w:rPr>
      </w:r>
      <w:r>
        <w:br/>
      </w:r>
      <w:r>
        <w:rPr>
          <w:sz w:val="20"/>
        </w:rPr>
        <w:t>Door dit document in te dienen bevestigt u vrijwillig in te stemmen met deelname aan deze studie. Uw inzending geldt als geïnformeerde toestemming (informed consent).</w:t>
      </w:r>
      <w:r>
        <w:br/>
      </w:r>
      <w:r>
        <w:rPr>
          <w:sz w:val="20"/>
        </w:rPr>
      </w:r>
      <w:r>
        <w:br/>
      </w:r>
      <w:r>
        <w:rPr>
          <w:sz w:val="20"/>
        </w:rPr>
        <w:t>Hartelijk dank voor uw bijdrage aan dit onderzoek.</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