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HCP-PRE-10</w:t>
            </w:r>
          </w:p>
          <w:p>
            <w:pPr>
              <w:jc w:val="center"/>
            </w:pPr>
            <w:r>
              <w:rPr>
                <w:color w:val="475569"/>
                <w:sz w:val="22"/>
              </w:rPr>
              <w:t>Toegewezen casus:  C10 (52-jarige operationeel directeur)</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tweedelig netwerk: structuur van het observatiemodel</w:t>
            </w:r>
          </w:p>
          <w:p>
            <w:pPr>
              <w:spacing w:before="0" w:after="20"/>
            </w:pPr>
            <w:r>
              <w:rPr>
                <w:sz w:val="19"/>
              </w:rPr>
              <w:t>Na voldoende EMA-monitoring construeert PHOENIX een tweedelig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737"/>
          </w:tcPr>
          <w:p>
            <w:r>
              <w:rPr>
                <w:b/>
                <w:sz w:val="18"/>
              </w:rPr>
              <w:t>Stap</w:t>
            </w:r>
          </w:p>
        </w:tc>
        <w:tc>
          <w:tcPr>
            <w:tcW w:type="dxa" w:w="2268"/>
          </w:tcPr>
          <w:p>
            <w:r>
              <w:rPr>
                <w:b/>
                <w:sz w:val="18"/>
              </w:rPr>
              <w:t>Klinische taak</w:t>
            </w:r>
          </w:p>
        </w:tc>
        <w:tc>
          <w:tcPr>
            <w:tcW w:type="dxa" w:w="4932"/>
          </w:tcPr>
          <w:p>
            <w:r>
              <w:rPr>
                <w:b/>
                <w:sz w:val="18"/>
              </w:rPr>
              <w:t>Wat u doet</w:t>
            </w:r>
          </w:p>
        </w:tc>
        <w:tc>
          <w:tcPr>
            <w:tcW w:type="dxa" w:w="1134"/>
          </w:tcPr>
          <w:p>
            <w:r>
              <w:rPr>
                <w:b/>
                <w:sz w:val="18"/>
              </w:rPr>
              <w:t>Richttijd</w:t>
            </w:r>
          </w:p>
        </w:tc>
      </w:tr>
      <w:tr>
        <w:tc>
          <w:tcPr>
            <w:tcW w:type="dxa" w:w="737"/>
          </w:tcPr>
          <w:p>
            <w:r>
              <w:rPr>
                <w:sz w:val="18"/>
              </w:rPr>
              <w:t>--</w:t>
            </w:r>
          </w:p>
        </w:tc>
        <w:tc>
          <w:tcPr>
            <w:tcW w:type="dxa" w:w="2268"/>
          </w:tcPr>
          <w:p>
            <w:r>
              <w:rPr>
                <w:sz w:val="18"/>
              </w:rPr>
              <w:t>Instructies lezen</w:t>
            </w:r>
          </w:p>
        </w:tc>
        <w:tc>
          <w:tcPr>
            <w:tcW w:type="dxa" w:w="4932"/>
          </w:tcPr>
          <w:p>
            <w:r>
              <w:rPr>
                <w:sz w:val="18"/>
              </w:rPr>
              <w:t>Lees de instructiepagina aandachtig door</w:t>
            </w:r>
          </w:p>
        </w:tc>
        <w:tc>
          <w:tcPr>
            <w:tcW w:type="dxa" w:w="1134"/>
          </w:tcPr>
          <w:p>
            <w:r>
              <w:rPr>
                <w:sz w:val="18"/>
              </w:rPr>
              <w:t>≈ 5 min</w:t>
            </w:r>
          </w:p>
        </w:tc>
      </w:tr>
      <w:tr>
        <w:tc>
          <w:tcPr>
            <w:tcW w:type="dxa" w:w="737"/>
          </w:tcPr>
          <w:p>
            <w:r>
              <w:rPr>
                <w:sz w:val="18"/>
              </w:rPr>
              <w:t>1</w:t>
            </w:r>
          </w:p>
        </w:tc>
        <w:tc>
          <w:tcPr>
            <w:tcW w:type="dxa" w:w="2268"/>
          </w:tcPr>
          <w:p>
            <w:r>
              <w:rPr>
                <w:sz w:val="18"/>
              </w:rPr>
              <w:t>Operationalisering</w:t>
            </w:r>
          </w:p>
        </w:tc>
        <w:tc>
          <w:tcPr>
            <w:tcW w:type="dxa" w:w="4932"/>
          </w:tcPr>
          <w:p>
            <w:r>
              <w:rPr>
                <w:sz w:val="18"/>
              </w:rPr>
              <w:t>Identificeer 2–6 symptoomlabels (klachtdimensies)</w:t>
            </w:r>
          </w:p>
        </w:tc>
        <w:tc>
          <w:tcPr>
            <w:tcW w:type="dxa" w:w="1134"/>
          </w:tcPr>
          <w:p>
            <w:r>
              <w:rPr>
                <w:sz w:val="18"/>
              </w:rPr>
              <w:t>≈ 3 min</w:t>
            </w:r>
          </w:p>
        </w:tc>
      </w:tr>
      <w:tr>
        <w:tc>
          <w:tcPr>
            <w:tcW w:type="dxa" w:w="737"/>
          </w:tcPr>
          <w:p>
            <w:r>
              <w:rPr>
                <w:sz w:val="18"/>
              </w:rPr>
              <w:t>2</w:t>
            </w:r>
          </w:p>
        </w:tc>
        <w:tc>
          <w:tcPr>
            <w:tcW w:type="dxa" w:w="2268"/>
          </w:tcPr>
          <w:p>
            <w:r>
              <w:rPr>
                <w:sz w:val="18"/>
              </w:rPr>
              <w:t>Initieel observatiemodel</w:t>
            </w:r>
          </w:p>
        </w:tc>
        <w:tc>
          <w:tcPr>
            <w:tcW w:type="dxa" w:w="4932"/>
          </w:tcPr>
          <w:p>
            <w:r>
              <w:rPr>
                <w:sz w:val="18"/>
              </w:rPr>
              <w:t>Genereer 3–5 behandelingsoptielabels (modificeerbaar, EMA-geschikt)</w:t>
            </w:r>
          </w:p>
        </w:tc>
        <w:tc>
          <w:tcPr>
            <w:tcW w:type="dxa" w:w="1134"/>
          </w:tcPr>
          <w:p>
            <w:r>
              <w:rPr>
                <w:sz w:val="18"/>
              </w:rPr>
              <w:t>≈ 3 min</w:t>
            </w:r>
          </w:p>
        </w:tc>
      </w:tr>
      <w:tr>
        <w:tc>
          <w:tcPr>
            <w:tcW w:type="dxa" w:w="737"/>
          </w:tcPr>
          <w:p>
            <w:r>
              <w:rPr>
                <w:sz w:val="18"/>
              </w:rPr>
              <w:t>3</w:t>
            </w:r>
          </w:p>
        </w:tc>
        <w:tc>
          <w:tcPr>
            <w:tcW w:type="dxa" w:w="2268"/>
          </w:tcPr>
          <w:p>
            <w:r>
              <w:rPr>
                <w:sz w:val="18"/>
              </w:rPr>
              <w:t>Behandeldoelprioritering</w:t>
            </w:r>
          </w:p>
        </w:tc>
        <w:tc>
          <w:tcPr>
            <w:tcW w:type="dxa" w:w="4932"/>
          </w:tcPr>
          <w:p>
            <w:r>
              <w:rPr>
                <w:sz w:val="18"/>
              </w:rPr>
              <w:t>Rangschik alle 5 behandelingsopties van hoog naar laag</w:t>
            </w:r>
          </w:p>
        </w:tc>
        <w:tc>
          <w:tcPr>
            <w:tcW w:type="dxa" w:w="1134"/>
          </w:tcPr>
          <w:p>
            <w:r>
              <w:rPr>
                <w:sz w:val="18"/>
              </w:rPr>
              <w:t>≈ 4 min</w:t>
            </w:r>
          </w:p>
        </w:tc>
      </w:tr>
      <w:tr>
        <w:tc>
          <w:tcPr>
            <w:tcW w:type="dxa" w:w="737"/>
          </w:tcPr>
          <w:p>
            <w:r>
              <w:rPr>
                <w:sz w:val="18"/>
              </w:rPr>
              <w:t>4</w:t>
            </w:r>
          </w:p>
        </w:tc>
        <w:tc>
          <w:tcPr>
            <w:tcW w:type="dxa" w:w="2268"/>
          </w:tcPr>
          <w:p>
            <w:r>
              <w:rPr>
                <w:sz w:val="18"/>
              </w:rPr>
              <w:t>Verfijnd observatiemodel</w:t>
            </w:r>
          </w:p>
        </w:tc>
        <w:tc>
          <w:tcPr>
            <w:tcW w:type="dxa" w:w="4932"/>
          </w:tcPr>
          <w:p>
            <w:r>
              <w:rPr>
                <w:sz w:val="18"/>
              </w:rPr>
              <w:t>Selecteer exact 6 EMA-items (2 per behandeldoel) uit de lijst</w:t>
            </w:r>
          </w:p>
        </w:tc>
        <w:tc>
          <w:tcPr>
            <w:tcW w:type="dxa" w:w="1134"/>
          </w:tcPr>
          <w:p>
            <w:r>
              <w:rPr>
                <w:sz w:val="18"/>
              </w:rPr>
              <w:t>≈ 4 min</w:t>
            </w:r>
          </w:p>
        </w:tc>
      </w:tr>
      <w:tr>
        <w:tc>
          <w:tcPr>
            <w:tcW w:type="dxa" w:w="737"/>
          </w:tcPr>
          <w:p>
            <w:r>
              <w:rPr>
                <w:sz w:val="18"/>
              </w:rPr>
              <w:t>5</w:t>
            </w:r>
          </w:p>
        </w:tc>
        <w:tc>
          <w:tcPr>
            <w:tcW w:type="dxa" w:w="2268"/>
          </w:tcPr>
          <w:p>
            <w:r>
              <w:rPr>
                <w:sz w:val="18"/>
              </w:rPr>
              <w:t>Mobiele coaching</w:t>
            </w:r>
          </w:p>
        </w:tc>
        <w:tc>
          <w:tcPr>
            <w:tcW w:type="dxa" w:w="4932"/>
          </w:tcPr>
          <w:p>
            <w:r>
              <w:rPr>
                <w:sz w:val="18"/>
              </w:rPr>
              <w:t>Schrijf een korte patiëntgerichte boodschap voor de app</w:t>
            </w:r>
          </w:p>
        </w:tc>
        <w:tc>
          <w:tcPr>
            <w:tcW w:type="dxa" w:w="1134"/>
          </w:tcPr>
          <w:p>
            <w:r>
              <w:rPr>
                <w:sz w:val="18"/>
              </w:rPr>
              <w:t>≈ 4 min</w:t>
            </w:r>
          </w:p>
        </w:tc>
      </w:tr>
      <w:tr>
        <w:tc>
          <w:tcPr>
            <w:tcW w:type="dxa" w:w="737"/>
          </w:tcPr>
          <w:p>
            <w:r>
              <w:rPr>
                <w:b/>
                <w:sz w:val="18"/>
              </w:rPr>
            </w:r>
          </w:p>
        </w:tc>
        <w:tc>
          <w:tcPr>
            <w:tcW w:type="dxa" w:w="2268"/>
          </w:tcPr>
          <w:p>
            <w:r>
              <w:rPr>
                <w:b/>
                <w:sz w:val="18"/>
              </w:rPr>
              <w:t>Totaal (1 casus)</w:t>
            </w:r>
          </w:p>
        </w:tc>
        <w:tc>
          <w:tcPr>
            <w:tcW w:type="dxa" w:w="4932"/>
          </w:tcPr>
          <w:p>
            <w:r>
              <w:rPr>
                <w:b/>
                <w:sz w:val="18"/>
              </w:rPr>
            </w:r>
          </w:p>
        </w:tc>
        <w:tc>
          <w:tcPr>
            <w:tcW w:type="dxa" w:w="1134"/>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1: Operationalisering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(tweedelig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2: Initieel observatiemodel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werkstress is het grootste deel van het afgelopen jaar blijven oplopen. Ik heb voortdurend spanningshoofdpijn en mijn maag is op de meeste dagen ontregeld. ’s Nachts lig ik wakker over werkproblemen en beslissingen die nog genomen moeten worden, en als ik eenmaal wakker ben geraakt, val ik vaak niet meer in slaap. Ik drink bijna elke avond twee of drie glazen wijn om tot rust te komen. Ik weet dat dat niet ideaal is, maar het voelt alsof ik anders niet kan afschakelen. Mijn beweging is volledig weggevallen en ik snap thuis sneller dan vroeger.”</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Chronische werkstress</w:t>
            </w:r>
          </w:p>
          <w:p>
            <w:pPr>
              <w:spacing w:before="0" w:after="20"/>
            </w:pPr>
            <w:r>
              <w:rPr>
                <w:sz w:val="19"/>
              </w:rPr>
              <w:t>• S-2 Doorslaapinsomnie</w:t>
            </w:r>
          </w:p>
          <w:p>
            <w:pPr>
              <w:spacing w:before="0" w:after="20"/>
            </w:pPr>
            <w:r>
              <w:rPr>
                <w:sz w:val="19"/>
              </w:rPr>
              <w:t>• S-3 Somatische stressklachten</w:t>
            </w:r>
          </w:p>
          <w:p>
            <w:pPr>
              <w:spacing w:before="0" w:after="20"/>
            </w:pPr>
            <w:r>
              <w:rPr>
                <w:sz w:val="19"/>
              </w:rPr>
              <w:t>• S-4 Alcohol als copingstrategie</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tweedelig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Tweedelig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3: Behandeldoelprioritering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Tweedelig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Chronische werkstress, doorslaapinsomnie, somatische stressklachten en alcohol als copingstrategie. Duur: ongeveer 9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Werkgerelateerde gedachten na 20.00 uur: gem. 3,4 uur. Alcoholeenheden in de avond: gem. 3,1. Hoofdpijndagen: 16/21. Slaapefficientie: gem. 62\%. Stressregulatie overdag: gem. 0,9/dag. Lichamelijke activiteit: gem. 0,4 sessies/week.</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Tweedelig netwerk</w:t>
            </w:r>
          </w:p>
          <w:p>
            <w:pPr>
              <w:spacing w:before="0" w:after="20"/>
            </w:pPr>
            <w:r>
              <w:rPr>
                <w:sz w:val="19"/>
              </w:rPr>
              <w:t>Tweedelig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4: Verfijnd observatiemodel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 voor Deel 4:</w:t>
            </w:r>
          </w:p>
          <w:p>
            <w:pPr>
              <w:spacing w:before="20" w:after="20"/>
            </w:pPr>
            <w:r>
              <w:rPr>
                <w:b/>
                <w:sz w:val="20"/>
              </w:rPr>
              <w:t xml:space="preserve">1.  Mentale werkontkoppeling</w:t>
            </w:r>
          </w:p>
          <w:p>
            <w:pPr>
              <w:spacing w:before="20" w:after="20"/>
            </w:pPr>
            <w:r>
              <w:rPr>
                <w:b/>
                <w:sz w:val="20"/>
              </w:rPr>
              <w:t xml:space="preserve">2.  Alcoholgebruik verminderen</w:t>
            </w:r>
          </w:p>
          <w:p>
            <w:pPr>
              <w:spacing w:before="20" w:after="20"/>
            </w:pPr>
            <w:r>
              <w:rPr>
                <w:b/>
                <w:sz w:val="20"/>
              </w:rPr>
              <w:t xml:space="preserve">3.  Actieve stressregulatie</w:t>
            </w:r>
          </w:p>
        </w:tc>
      </w:tr>
    </w:tbl>
    <w:p/>
    <w:p>
      <w:pPr>
        <w:spacing w:after="80"/>
        <w:jc w:val="left"/>
      </w:pPr>
      <w:r>
        <w:rPr>
          <w:b w:val="0"/>
          <w:i/>
          <w:color w:val="000000"/>
          <w:sz w:val="20"/>
        </w:rPr>
        <w:t>Uw antwoord – Deel 4: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Waterinname vandaag (glazen)</w:t>
            </w:r>
          </w:p>
        </w:tc>
      </w:tr>
      <w:tr>
        <w:tc>
          <w:tcPr>
            <w:tcW w:type="dxa" w:w="4873"/>
          </w:tcPr>
          <w:p>
            <w:r>
              <w:rPr>
                <w:sz w:val="18"/>
              </w:rPr>
              <w:t>2.  ☐</w:t>
            </w:r>
          </w:p>
        </w:tc>
        <w:tc>
          <w:tcPr>
            <w:tcW w:type="dxa" w:w="4873"/>
          </w:tcPr>
          <w:p>
            <w:r>
              <w:rPr>
                <w:sz w:val="18"/>
              </w:rPr>
              <w:t>Werkapparaten bewust uitgeschakeld voor slapengaan (ja/nee)</w:t>
            </w:r>
          </w:p>
        </w:tc>
      </w:tr>
      <w:tr>
        <w:tc>
          <w:tcPr>
            <w:tcW w:type="dxa" w:w="4873"/>
          </w:tcPr>
          <w:p>
            <w:r>
              <w:rPr>
                <w:sz w:val="18"/>
              </w:rPr>
              <w:t>3.  ☐</w:t>
            </w:r>
          </w:p>
        </w:tc>
        <w:tc>
          <w:tcPr>
            <w:tcW w:type="dxa" w:w="4873"/>
          </w:tcPr>
          <w:p>
            <w:r>
              <w:rPr>
                <w:sz w:val="18"/>
              </w:rPr>
              <w:t>Medicatie op voorgeschreven tijdstip ingenomen (ja/nee)</w:t>
            </w:r>
          </w:p>
        </w:tc>
      </w:tr>
      <w:tr>
        <w:tc>
          <w:tcPr>
            <w:tcW w:type="dxa" w:w="4873"/>
          </w:tcPr>
          <w:p>
            <w:r>
              <w:rPr>
                <w:sz w:val="18"/>
              </w:rPr>
              <w:t>4.  ☐</w:t>
            </w:r>
          </w:p>
        </w:tc>
        <w:tc>
          <w:tcPr>
            <w:tcW w:type="dxa" w:w="4873"/>
          </w:tcPr>
          <w:p>
            <w:r>
              <w:rPr>
                <w:sz w:val="18"/>
              </w:rPr>
              <w:t>Werkontkoppelingsritueel consequent gevolgd na 21.00 uur (min)</w:t>
            </w:r>
          </w:p>
        </w:tc>
      </w:tr>
      <w:tr>
        <w:tc>
          <w:tcPr>
            <w:tcW w:type="dxa" w:w="4873"/>
          </w:tcPr>
          <w:p>
            <w:r>
              <w:rPr>
                <w:sz w:val="18"/>
              </w:rPr>
              <w:t>5.  ☐</w:t>
            </w:r>
          </w:p>
        </w:tc>
        <w:tc>
          <w:tcPr>
            <w:tcW w:type="dxa" w:w="4873"/>
          </w:tcPr>
          <w:p>
            <w:r>
              <w:rPr>
                <w:sz w:val="18"/>
              </w:rPr>
              <w:t>Gebalanceerde maaltijden op vaste tijden genuttigd vandaag (ja/nee)</w:t>
            </w:r>
          </w:p>
        </w:tc>
      </w:tr>
      <w:tr>
        <w:tc>
          <w:tcPr>
            <w:tcW w:type="dxa" w:w="4873"/>
          </w:tcPr>
          <w:p>
            <w:r>
              <w:rPr>
                <w:sz w:val="18"/>
              </w:rPr>
              <w:t>6.  ☐</w:t>
            </w:r>
          </w:p>
        </w:tc>
        <w:tc>
          <w:tcPr>
            <w:tcW w:type="dxa" w:w="4873"/>
          </w:tcPr>
          <w:p>
            <w:r>
              <w:rPr>
                <w:sz w:val="18"/>
              </w:rPr>
              <w:t>Omega-3- of vitamine-D-supplement ingenomen (ja/nee)</w:t>
            </w:r>
          </w:p>
        </w:tc>
      </w:tr>
      <w:tr>
        <w:tc>
          <w:tcPr>
            <w:tcW w:type="dxa" w:w="4873"/>
          </w:tcPr>
          <w:p>
            <w:r>
              <w:rPr>
                <w:sz w:val="18"/>
              </w:rPr>
              <w:t>7.  ☐</w:t>
            </w:r>
          </w:p>
        </w:tc>
        <w:tc>
          <w:tcPr>
            <w:tcW w:type="dxa" w:w="4873"/>
          </w:tcPr>
          <w:p>
            <w:r>
              <w:rPr>
                <w:sz w:val="18"/>
              </w:rPr>
              <w:t>Alcoholeenheden geconsumeerd na 19.00 uur (aantal)</w:t>
            </w:r>
          </w:p>
        </w:tc>
      </w:tr>
      <w:tr>
        <w:tc>
          <w:tcPr>
            <w:tcW w:type="dxa" w:w="4873"/>
          </w:tcPr>
          <w:p>
            <w:r>
              <w:rPr>
                <w:sz w:val="18"/>
              </w:rPr>
              <w:t>8.  ☐</w:t>
            </w:r>
          </w:p>
        </w:tc>
        <w:tc>
          <w:tcPr>
            <w:tcW w:type="dxa" w:w="4873"/>
          </w:tcPr>
          <w:p>
            <w:r>
              <w:rPr>
                <w:sz w:val="18"/>
              </w:rPr>
              <w:t>Sigaretten of tabak gerookt vandaag (aantal)</w:t>
            </w:r>
          </w:p>
        </w:tc>
      </w:tr>
      <w:tr>
        <w:tc>
          <w:tcPr>
            <w:tcW w:type="dxa" w:w="4873"/>
          </w:tcPr>
          <w:p>
            <w:r>
              <w:rPr>
                <w:sz w:val="18"/>
              </w:rPr>
              <w:t>9.  ☐</w:t>
            </w:r>
          </w:p>
        </w:tc>
        <w:tc>
          <w:tcPr>
            <w:tcW w:type="dxa" w:w="4873"/>
          </w:tcPr>
          <w:p>
            <w:r>
              <w:rPr>
                <w:sz w:val="18"/>
              </w:rPr>
              <w:t>Cafeine-inname na 16.00 uur bewust beperkt (ja/nee)</w:t>
            </w:r>
          </w:p>
        </w:tc>
      </w:tr>
      <w:tr>
        <w:tc>
          <w:tcPr>
            <w:tcW w:type="dxa" w:w="4873"/>
          </w:tcPr>
          <w:p>
            <w:r>
              <w:rPr>
                <w:sz w:val="18"/>
              </w:rPr>
              <w:t>10.  ☐</w:t>
            </w:r>
          </w:p>
        </w:tc>
        <w:tc>
          <w:tcPr>
            <w:tcW w:type="dxa" w:w="4873"/>
          </w:tcPr>
          <w:p>
            <w:r>
              <w:rPr>
                <w:sz w:val="18"/>
              </w:rPr>
              <w:t>Avond zonder alcoholinname bewust aangehouden (ja/nee)</w:t>
            </w:r>
          </w:p>
        </w:tc>
      </w:tr>
      <w:tr>
        <w:tc>
          <w:tcPr>
            <w:tcW w:type="dxa" w:w="4873"/>
          </w:tcPr>
          <w:p>
            <w:r>
              <w:rPr>
                <w:sz w:val="18"/>
              </w:rPr>
              <w:t>11.  ☐</w:t>
            </w:r>
          </w:p>
        </w:tc>
        <w:tc>
          <w:tcPr>
            <w:tcW w:type="dxa" w:w="4873"/>
          </w:tcPr>
          <w:p>
            <w:r>
              <w:rPr>
                <w:sz w:val="18"/>
              </w:rPr>
              <w:t>Vast slaap- en waktijdstip aangehouden vandaag (ja/nee)</w:t>
            </w:r>
          </w:p>
        </w:tc>
      </w:tr>
      <w:tr>
        <w:tc>
          <w:tcPr>
            <w:tcW w:type="dxa" w:w="4873"/>
          </w:tcPr>
          <w:p>
            <w:r>
              <w:rPr>
                <w:sz w:val="18"/>
              </w:rPr>
              <w:t>12.  ☐</w:t>
            </w:r>
          </w:p>
        </w:tc>
        <w:tc>
          <w:tcPr>
            <w:tcW w:type="dxa" w:w="4873"/>
          </w:tcPr>
          <w:p>
            <w:r>
              <w:rPr>
                <w:sz w:val="18"/>
              </w:rPr>
              <w:t>Financiele zorgen of administratieve taken aangepakt vandaag (ja/nee)</w:t>
            </w:r>
          </w:p>
        </w:tc>
      </w:tr>
      <w:tr>
        <w:tc>
          <w:tcPr>
            <w:tcW w:type="dxa" w:w="4873"/>
          </w:tcPr>
          <w:p>
            <w:r>
              <w:rPr>
                <w:sz w:val="18"/>
              </w:rPr>
              <w:t>13.  ☐</w:t>
            </w:r>
          </w:p>
        </w:tc>
        <w:tc>
          <w:tcPr>
            <w:tcW w:type="dxa" w:w="4873"/>
          </w:tcPr>
          <w:p>
            <w:r>
              <w:rPr>
                <w:sz w:val="18"/>
              </w:rPr>
              <w:t>Stressregulatietechniek (ademhaling, mindfulness) bewust ingezet overdag (ja/nee)</w:t>
            </w:r>
          </w:p>
        </w:tc>
      </w:tr>
      <w:tr>
        <w:tc>
          <w:tcPr>
            <w:tcW w:type="dxa" w:w="4873"/>
          </w:tcPr>
          <w:p>
            <w:r>
              <w:rPr>
                <w:sz w:val="18"/>
              </w:rPr>
              <w:t>14.  ☐</w:t>
            </w:r>
          </w:p>
        </w:tc>
        <w:tc>
          <w:tcPr>
            <w:tcW w:type="dxa" w:w="4873"/>
          </w:tcPr>
          <w:p>
            <w:r>
              <w:rPr>
                <w:sz w:val="18"/>
              </w:rPr>
              <w:t>Lichaamsbeweging of sport vandaag (min)</w:t>
            </w:r>
          </w:p>
        </w:tc>
      </w:tr>
      <w:tr>
        <w:tc>
          <w:tcPr>
            <w:tcW w:type="dxa" w:w="4873"/>
          </w:tcPr>
          <w:p>
            <w:r>
              <w:rPr>
                <w:sz w:val="18"/>
              </w:rPr>
              <w:t>15.  ☐</w:t>
            </w:r>
          </w:p>
        </w:tc>
        <w:tc>
          <w:tcPr>
            <w:tcW w:type="dxa" w:w="4873"/>
          </w:tcPr>
          <w:p>
            <w:r>
              <w:rPr>
                <w:sz w:val="18"/>
              </w:rPr>
              <w:t>Lichttherapielamp of wekker op licht gebruikt in de ochtend (ja/nee)</w:t>
            </w:r>
          </w:p>
        </w:tc>
      </w:tr>
      <w:tr>
        <w:tc>
          <w:tcPr>
            <w:tcW w:type="dxa" w:w="4873"/>
          </w:tcPr>
          <w:p>
            <w:r>
              <w:rPr>
                <w:sz w:val="18"/>
              </w:rPr>
              <w:t>16.  ☐</w:t>
            </w:r>
          </w:p>
        </w:tc>
        <w:tc>
          <w:tcPr>
            <w:tcW w:type="dxa" w:w="4873"/>
          </w:tcPr>
          <w:p>
            <w:r>
              <w:rPr>
                <w:sz w:val="18"/>
              </w:rPr>
              <w:t>Duur bewuste stressverlichtende activiteit overdag (min)</w:t>
            </w:r>
          </w:p>
        </w:tc>
      </w:tr>
      <w:tr>
        <w:tc>
          <w:tcPr>
            <w:tcW w:type="dxa" w:w="4873"/>
          </w:tcPr>
          <w:p>
            <w:r>
              <w:rPr>
                <w:sz w:val="18"/>
              </w:rPr>
              <w:t>17.  ☐</w:t>
            </w:r>
          </w:p>
        </w:tc>
        <w:tc>
          <w:tcPr>
            <w:tcW w:type="dxa" w:w="4873"/>
          </w:tcPr>
          <w:p>
            <w:r>
              <w:rPr>
                <w:sz w:val="18"/>
              </w:rPr>
              <w:t>Professioneel consult of therapeutische sessie bijgewoond vandaag (ja/nee)</w:t>
            </w:r>
          </w:p>
        </w:tc>
      </w:tr>
      <w:tr>
        <w:tc>
          <w:tcPr>
            <w:tcW w:type="dxa" w:w="4873"/>
          </w:tcPr>
          <w:p>
            <w:r>
              <w:rPr>
                <w:sz w:val="18"/>
              </w:rPr>
              <w:t>18.  ☐</w:t>
            </w:r>
          </w:p>
        </w:tc>
        <w:tc>
          <w:tcPr>
            <w:tcW w:type="dxa" w:w="4873"/>
          </w:tcPr>
          <w:p>
            <w:r>
              <w:rPr>
                <w:sz w:val="18"/>
              </w:rPr>
              <w:t>Gesprek met vertrouwenspersoon of steunfiguur gevoerd vandaag (ja/nee)</w:t>
            </w:r>
          </w:p>
        </w:tc>
      </w:tr>
      <w:tr>
        <w:tc>
          <w:tcPr>
            <w:tcW w:type="dxa" w:w="4873"/>
          </w:tcPr>
          <w:p>
            <w:r>
              <w:rPr>
                <w:sz w:val="18"/>
              </w:rPr>
              <w:t>19.  ☐</w:t>
            </w:r>
          </w:p>
        </w:tc>
        <w:tc>
          <w:tcPr>
            <w:tcW w:type="dxa" w:w="4873"/>
          </w:tcPr>
          <w:p>
            <w:r>
              <w:rPr>
                <w:sz w:val="18"/>
              </w:rPr>
              <w:t>Bewust dankbaarheidsoefening of positieve reflectie uitgevoerd vandaag (ja/nee)</w:t>
            </w:r>
          </w:p>
        </w:tc>
      </w:tr>
      <w:tr>
        <w:tc>
          <w:tcPr>
            <w:tcW w:type="dxa" w:w="4873"/>
          </w:tcPr>
          <w:p>
            <w:r>
              <w:rPr>
                <w:sz w:val="18"/>
              </w:rPr>
              <w:t>20.  ☐</w:t>
            </w:r>
          </w:p>
        </w:tc>
        <w:tc>
          <w:tcPr>
            <w:tcW w:type="dxa" w:w="4873"/>
          </w:tcPr>
          <w:p>
            <w:r>
              <w:rPr>
                <w:sz w:val="18"/>
              </w:rPr>
              <w:t>Pijnklachten of lichamelijke ongemakken bijgehouden in een dagboek (ja/nee)</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Voorbeeld — Deel 5: Mobiele coaching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5</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t>7  Deel 6: Reflectie op digitale benaderingslogica</w:t>
      </w:r>
    </w:p>
    <w:tbl>
      <w:tblPr>
        <w:tblW w:w="9026" w:type="dxa"/>
      </w:tblPr>
      <w:tr>
        <w:tc>
          <w:p>
            <w:r>
              <w:rPr>
                <w:b/>
              </w:rPr>
              <w:t>Instructies Deel 6 – Drie reflectievragen (a, b, c)</w:t>
            </w:r>
          </w:p>
          <w:p>
            <w:r>
              <w:t xml:space="preserve">Context – de PHOENIX-benaderingslogica:
PHOENIX verwerkt een vrije klachttekst via vijf opeenvolgende stappen: (1) identificatie van klacht- en toestandsdimensies als meetbare symptomen, (2) generatie van modificeerbare gedragsvariabelen (behandelingsopties), (3) prioritering op basis van een tweedelig netwerk dat op dagelijkse EMA-data wordt gefit, (4) selectie van concrete EMA-meetitems per behandeldoel, en (5) formulering van een gepersonaliseerde dagelijkse coachingsboodschap.
De kern van deze aanpak is symptoomgedreven netwerk-analyse: klachten worden niet als uitingen van een vaste stoornis beschouwd, maar als dynamische knooppunten in een netwerk van onderling samenhangende toestandsdimensies. Behandelprioriteiten worden niet klinisch verondersteld, maar empirisch bepaald op basis van de gemeten verbanden tussen dagelijks gedrag (behandelingsopties) en klachtniveaus (symptomen) over de tijd.
Hypothetische situatie:
Stelt u zich voor dat u als zorgprofessional een vrije klachttekst ontvangt van een persoon met psychische klachten. U beschikt uitsluitend over twee middelen:
• een mobiele applicatie waarmee de persoon elke dag een korte set vragen beantwoordt (bijv. ja/nee, 0–10 schaal, aantal, minuten) – een EMA-design met dagelijkse datacollectie,
• een dagelijks digitaal bericht dat u – of een geautomatiseerd systeem – naar de persoon stuurt (zoals u in Deel 5 formuleerde).
U heeft geen directe consulten, telefoongesprekken of andere contactvormen ter beschikking. Alleen dagelijkse datacollectie via de app en een dagelijkse geschreven boodschap.
Reflectievraag:
Hoe zou u, als zorgprofessional, te werk gaan in deze situatie? Beschrijf zo concreet mogelijk uw benaderingslogica:
a. Welke informatie zou u via de dagelijkse EMA-vragen willen verzamelen, en hoe zou u die selectie bepalen op basis van de vrije klachttekst?
b. Hoe zou u de dagelijkse boodschappen inhoudelijk afstemmen op wat u via de EMA-data geleidelijk leert over de toestand en het gedrag van de persoon?
c. Zou u uw digitale aanpak systematisch bijsturen naarmate meer data beschikbaar wordt? Zo ja – op basis van welke criteria en via welk redeneerproces?
Er is geen enkel correct antwoord. Dit deel dient uitsluitend om uw klinische benaderingslogica in kaart te brengen, zodat die naast die van PHOENIX kan worden geplaatst. Neem voldoende ruimte om uw redenering volledig en concreet te beschrijven.</w:t>
            </w:r>
          </w:p>
        </w:tc>
      </w:tr>
    </w:tbl>
    <w:tbl>
      <w:tblPr>
        <w:tblW w:w="9026" w:type="dxa"/>
      </w:tblPr>
      <w:tr>
        <w:tc>
          <w:tcPr>
            <w:tcW w:w="9026" w:type="dxa"/>
            <w:shd w:val="clear" w:color="auto" w:fill="FFFBEB"/>
          </w:tcPr>
          <w:p>
            <w:r>
              <w:rPr>
                <w:b/>
                <w:color w:val="B45309"/>
                <w:sz w:val="20"/>
              </w:rPr>
              <w:t>Uw antwoord – Reflectievraag a</w:t>
            </w:r>
          </w:p>
          <w:p>
            <w:r>
              <w:rPr>
                <w:sz w:val="20"/>
              </w:rPr>
              <w:t xml:space="preserve">Welke informatie zou u via de dagelijkse EMA-vragen willen verzamelen voor deze specifieke casus, en op welke theoretische of klinische gronden?</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b</w:t>
            </w:r>
          </w:p>
          <w:p>
            <w:r>
              <w:rPr>
                <w:sz w:val="20"/>
              </w:rPr>
              <w:t xml:space="preserve">Hoe zou u de dagelijkse boodschappen inhoudelijk afstemmen op de geselecteerde behandeldoelen en de individuele situatie van de client?</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p>
            <w:r>
              <w:rPr>
                <w:sz w:val="8"/>
              </w:rPr>
              <w:t xml:space="preserve"> </w:t>
            </w:r>
          </w:p>
          <w:p>
            <w:r>
              <w:rPr>
                <w:b/>
                <w:color w:val="B45309"/>
                <w:sz w:val="20"/>
              </w:rPr>
              <w:t>Uw antwoord – Reflectievraag c</w:t>
            </w:r>
          </w:p>
          <w:p>
            <w:r>
              <w:rPr>
                <w:sz w:val="20"/>
              </w:rPr>
              <w:t xml:space="preserve">Zou u uw digitale aanpak systematisch bijsturen naarmate meer data beschikbaar wordt? Zo ja, op welke manier en aan de hand van welke criteria?</w:t>
            </w:r>
          </w:p>
          <w:p>
            <w:r>
              <w:t xml:space="preserve">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w:t>
            </w:r>
          </w:p>
        </w:tc>
      </w:tr>
    </w:tbl>
    <w:p>
      <w:r>
        <w:br w:type="page"/>
      </w:r>
    </w:p>
    <w:p>
      <w:pPr>
        <w:pStyle w:val="Heading1"/>
      </w:pPr>
      <w:r>
        <w:rPr>
          <w:color w:val="1E3A5F"/>
        </w:rPr>
        <w:t>7  Afronding en terugbezorging</w:t>
      </w:r>
    </w:p>
    <w:p>
      <w:pPr>
        <w:spacing w:after="80"/>
        <w:jc w:val="left"/>
      </w:pPr>
      <w:r>
        <w:rPr>
          <w:b w:val="0"/>
          <w:i w:val="0"/>
          <w:color w:val="000000"/>
          <w:sz w:val="22"/>
        </w:rPr>
        <w:t>Dank u voor het invullen van alle zes delen voor uw toegewezen casus en de afsluitende reflectievraag.</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6 de reflectievraag over digitale benaderingslogica beantwoord.</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PHOENIX-PRE-HCP-PRE-10</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