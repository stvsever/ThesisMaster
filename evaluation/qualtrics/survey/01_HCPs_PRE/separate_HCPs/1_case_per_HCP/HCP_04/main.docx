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HCP-PRE-04</w:t>
            </w:r>
          </w:p>
          <w:p>
            <w:pPr>
              <w:jc w:val="center"/>
            </w:pPr>
            <w:r>
              <w:rPr>
                <w:color w:val="475569"/>
                <w:sz w:val="22"/>
              </w:rPr>
              <w:t>Toegewezen casus:  C04 (63-jarige gepensioneerde professional)</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tweedelig netwerk: structuur van het observatiemodel</w:t>
            </w:r>
          </w:p>
          <w:p>
            <w:pPr>
              <w:spacing w:before="0" w:after="20"/>
            </w:pPr>
            <w:r>
              <w:rPr>
                <w:sz w:val="19"/>
              </w:rPr>
              <w:t>Na voldoende EMA-monitoring construeert PHOENIX een tweedelig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“Mijn partner is negen maanden geleden overleden en ik geraak daar nog steeds niet door. Ik denk voortdurend aan hem of haar. Kleine prikkels – een liedje, een geur, een televisieprogramma dat we samen bekeken – lokken intense golven van verdriet uit die ik niet onder controle krijg. Ik slaap slecht; ik word vroeg wakker en raak daarna niet meer in slaap. Daarnaast voel ik veel schuld. Ik blijf maar herhalen wat ik had moeten zeggen of anders had moeten doen. Ik kan mij ook nauwelijks voorstellen hoe mijn toekomst er nog betekenisvol kan uitzien. Mijn familie zegt dat het al beter zou moeten gaan, maar zo voelt het niet.”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(tweedelig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“Mijn partner is negen maanden geleden overleden en ik geraak daar nog steeds niet door. Ik denk voortdurend aan hem of haar. Kleine prikkels – een liedje, een geur, een televisieprogramma dat we samen bekeken – lokken intense golven van verdriet uit die ik niet onder controle krijg. Ik slaap slecht; ik word vroeg wakker en raak daarna niet meer in slaap. Daarnaast voel ik veel schuld. Ik blijf maar herhalen wat ik had moeten zeggen of anders had moeten doen. Ik kan mij ook nauwelijks voorstellen hoe mijn toekomst er nog betekenisvol kan uitzien. Mijn familie zegt dat het al beter zou moeten gaan, maar zo voelt het niet.”</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Aanhoudende rouwreactie</w:t>
            </w:r>
          </w:p>
          <w:p>
            <w:pPr>
              <w:spacing w:before="0" w:after="20"/>
            </w:pPr>
            <w:r>
              <w:rPr>
                <w:sz w:val="19"/>
              </w:rPr>
              <w:t>• S-2 Doorslaapinsomnie</w:t>
            </w:r>
          </w:p>
          <w:p>
            <w:pPr>
              <w:spacing w:before="0" w:after="20"/>
            </w:pPr>
            <w:r>
              <w:rPr>
                <w:sz w:val="19"/>
              </w:rPr>
              <w:t>• S-3 Schuldgedreven ruminatie</w:t>
            </w:r>
          </w:p>
          <w:p>
            <w:pPr>
              <w:spacing w:before="0" w:after="20"/>
            </w:pPr>
            <w:r>
              <w:rPr>
                <w:sz w:val="19"/>
              </w:rPr>
              <w:t>• S-4 Verminderde toekomstorientatie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tweedelig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Tweedelig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Tweedelig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Aanhoudende rouwreactie, doorslaapinsomnie, schuldgedreven ruminatie en verminderde toekomstorientatie. Duur: 9 maanden na overlijden van partner.</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Rouwintrusies: gem. 4,2/dag. Slaapkwaliteit: gem. 2,8/10. Sociale contactmomenten: gem. 3,1/week. Schuldgedachten: gem. 5,8/dag. Toekomstgerichte activiteiten: gem. 0,4/week. Betekenisgerichte activiteit uitgevoerd: 4/21 dagen.</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Tweedelig netwerk</w:t>
            </w:r>
          </w:p>
          <w:p>
            <w:pPr>
              <w:spacing w:before="0" w:after="20"/>
            </w:pPr>
            <w:r>
              <w:rPr>
                <w:sz w:val="19"/>
              </w:rPr>
              <w:t>Tweedelig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 voor Deel 4:</w:t>
            </w:r>
          </w:p>
          <w:p>
            <w:pPr>
              <w:spacing w:before="20" w:after="20"/>
            </w:pPr>
            <w:r>
              <w:rPr>
                <w:b/>
                <w:sz w:val="20"/>
              </w:rPr>
              <w:t xml:space="preserve">1.  Waardegerichte activiteit</w:t>
            </w:r>
          </w:p>
          <w:p>
            <w:pPr>
              <w:spacing w:before="20" w:after="20"/>
            </w:pPr>
            <w:r>
              <w:rPr>
                <w:b/>
                <w:sz w:val="20"/>
              </w:rPr>
              <w:t xml:space="preserve">2.  Slaapregulariteit</w:t>
            </w:r>
          </w:p>
          <w:p>
            <w:pPr>
              <w:spacing w:before="20" w:after="20"/>
            </w:pPr>
            <w:r>
              <w:rPr>
                <w:b/>
                <w:sz w:val="20"/>
              </w:rPr>
              <w:t xml:space="preserve">3.  Cognitieve herwaardering</w:t>
            </w:r>
          </w:p>
        </w:tc>
      </w:tr>
    </w:tbl>
    <w:p/>
    <w:p>
      <w:pPr>
        <w:spacing w:after="80"/>
        <w:jc w:val="left"/>
      </w:pPr>
      <w:r>
        <w:rPr>
          <w:b w:val="0"/>
          <w:i/>
          <w:color w:val="000000"/>
          <w:sz w:val="20"/>
        </w:rPr>
        <w:t>Uw antwoord – Deel 4: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Waterinname vandaag (glazen)</w:t>
            </w:r>
          </w:p>
        </w:tc>
      </w:tr>
      <w:tr>
        <w:tc>
          <w:tcPr>
            <w:tcW w:type="dxa" w:w="4873"/>
          </w:tcPr>
          <w:p>
            <w:r>
              <w:rPr>
                <w:sz w:val="18"/>
              </w:rPr>
              <w:t>2.  ☐</w:t>
            </w:r>
          </w:p>
        </w:tc>
        <w:tc>
          <w:tcPr>
            <w:tcW w:type="dxa" w:w="4873"/>
          </w:tcPr>
          <w:p>
            <w:r>
              <w:rPr>
                <w:sz w:val="18"/>
              </w:rPr>
              <w:t>Medicatie op voorgeschreven tijdstip ingenomen (ja/nee)</w:t>
            </w:r>
          </w:p>
        </w:tc>
      </w:tr>
      <w:tr>
        <w:tc>
          <w:tcPr>
            <w:tcW w:type="dxa" w:w="4873"/>
          </w:tcPr>
          <w:p>
            <w:r>
              <w:rPr>
                <w:sz w:val="18"/>
              </w:rPr>
              <w:t>3.  ☐</w:t>
            </w:r>
          </w:p>
        </w:tc>
        <w:tc>
          <w:tcPr>
            <w:tcW w:type="dxa" w:w="4873"/>
          </w:tcPr>
          <w:p>
            <w:r>
              <w:rPr>
                <w:sz w:val="18"/>
              </w:rPr>
              <w:t>Activiteit die een persoonlijke waarde of herinnering belichaamt uitgevoerd (ja/nee)</w:t>
            </w:r>
          </w:p>
        </w:tc>
      </w:tr>
      <w:tr>
        <w:tc>
          <w:tcPr>
            <w:tcW w:type="dxa" w:w="4873"/>
          </w:tcPr>
          <w:p>
            <w:r>
              <w:rPr>
                <w:sz w:val="18"/>
              </w:rPr>
              <w:t>4.  ☐</w:t>
            </w:r>
          </w:p>
        </w:tc>
        <w:tc>
          <w:tcPr>
            <w:tcW w:type="dxa" w:w="4873"/>
          </w:tcPr>
          <w:p>
            <w:r>
              <w:rPr>
                <w:sz w:val="18"/>
              </w:rPr>
              <w:t>Gebalanceerde maaltijden op vaste tijden genuttigd vandaag (ja/nee)</w:t>
            </w:r>
          </w:p>
        </w:tc>
      </w:tr>
      <w:tr>
        <w:tc>
          <w:tcPr>
            <w:tcW w:type="dxa" w:w="4873"/>
          </w:tcPr>
          <w:p>
            <w:r>
              <w:rPr>
                <w:sz w:val="18"/>
              </w:rPr>
              <w:t>5.  ☐</w:t>
            </w:r>
          </w:p>
        </w:tc>
        <w:tc>
          <w:tcPr>
            <w:tcW w:type="dxa" w:w="4873"/>
          </w:tcPr>
          <w:p>
            <w:r>
              <w:rPr>
                <w:sz w:val="18"/>
              </w:rPr>
              <w:t>Omega-3- of vitamine-D-supplement ingenomen (ja/nee)</w:t>
            </w:r>
          </w:p>
        </w:tc>
      </w:tr>
      <w:tr>
        <w:tc>
          <w:tcPr>
            <w:tcW w:type="dxa" w:w="4873"/>
          </w:tcPr>
          <w:p>
            <w:r>
              <w:rPr>
                <w:sz w:val="18"/>
              </w:rPr>
              <w:t>6.  ☐</w:t>
            </w:r>
          </w:p>
        </w:tc>
        <w:tc>
          <w:tcPr>
            <w:tcW w:type="dxa" w:w="4873"/>
          </w:tcPr>
          <w:p>
            <w:r>
              <w:rPr>
                <w:sz w:val="18"/>
              </w:rPr>
              <w:t>Duur van betekenisvolle of waardegerichte bezigheid vandaag (min)</w:t>
            </w:r>
          </w:p>
        </w:tc>
      </w:tr>
      <w:tr>
        <w:tc>
          <w:tcPr>
            <w:tcW w:type="dxa" w:w="4873"/>
          </w:tcPr>
          <w:p>
            <w:r>
              <w:rPr>
                <w:sz w:val="18"/>
              </w:rPr>
              <w:t>7.  ☐</w:t>
            </w:r>
          </w:p>
        </w:tc>
        <w:tc>
          <w:tcPr>
            <w:tcW w:type="dxa" w:w="4873"/>
          </w:tcPr>
          <w:p>
            <w:r>
              <w:rPr>
                <w:sz w:val="18"/>
              </w:rPr>
              <w:t>Alcoholconsumptie vanavond (eenheden)</w:t>
            </w:r>
          </w:p>
        </w:tc>
      </w:tr>
      <w:tr>
        <w:tc>
          <w:tcPr>
            <w:tcW w:type="dxa" w:w="4873"/>
          </w:tcPr>
          <w:p>
            <w:r>
              <w:rPr>
                <w:sz w:val="18"/>
              </w:rPr>
              <w:t>8.  ☐</w:t>
            </w:r>
          </w:p>
        </w:tc>
        <w:tc>
          <w:tcPr>
            <w:tcW w:type="dxa" w:w="4873"/>
          </w:tcPr>
          <w:p>
            <w:r>
              <w:rPr>
                <w:sz w:val="18"/>
              </w:rPr>
              <w:t>Opstaan op vast waktijdstip aangehouden (ja/nee)</w:t>
            </w:r>
          </w:p>
        </w:tc>
      </w:tr>
      <w:tr>
        <w:tc>
          <w:tcPr>
            <w:tcW w:type="dxa" w:w="4873"/>
          </w:tcPr>
          <w:p>
            <w:r>
              <w:rPr>
                <w:sz w:val="18"/>
              </w:rPr>
              <w:t>9.  ☐</w:t>
            </w:r>
          </w:p>
        </w:tc>
        <w:tc>
          <w:tcPr>
            <w:tcW w:type="dxa" w:w="4873"/>
          </w:tcPr>
          <w:p>
            <w:r>
              <w:rPr>
                <w:sz w:val="18"/>
              </w:rPr>
              <w:t>Sigaretten of tabak gerookt vandaag (aantal)</w:t>
            </w:r>
          </w:p>
        </w:tc>
      </w:tr>
      <w:tr>
        <w:tc>
          <w:tcPr>
            <w:tcW w:type="dxa" w:w="4873"/>
          </w:tcPr>
          <w:p>
            <w:r>
              <w:rPr>
                <w:sz w:val="18"/>
              </w:rPr>
              <w:t>10.  ☐</w:t>
            </w:r>
          </w:p>
        </w:tc>
        <w:tc>
          <w:tcPr>
            <w:tcW w:type="dxa" w:w="4873"/>
          </w:tcPr>
          <w:p>
            <w:r>
              <w:rPr>
                <w:sz w:val="18"/>
              </w:rPr>
              <w:t>Gesprek met vertrouwenspersoon of steunfiguur gevoerd vandaag (ja/nee)</w:t>
            </w:r>
          </w:p>
        </w:tc>
      </w:tr>
      <w:tr>
        <w:tc>
          <w:tcPr>
            <w:tcW w:type="dxa" w:w="4873"/>
          </w:tcPr>
          <w:p>
            <w:r>
              <w:rPr>
                <w:sz w:val="18"/>
              </w:rPr>
              <w:t>11.  ☐</w:t>
            </w:r>
          </w:p>
        </w:tc>
        <w:tc>
          <w:tcPr>
            <w:tcW w:type="dxa" w:w="4873"/>
          </w:tcPr>
          <w:p>
            <w:r>
              <w:rPr>
                <w:sz w:val="18"/>
              </w:rPr>
              <w:t>Afwijking van gewone slaap- of waktijdstip vandaag (min)</w:t>
            </w:r>
          </w:p>
        </w:tc>
      </w:tr>
      <w:tr>
        <w:tc>
          <w:tcPr>
            <w:tcW w:type="dxa" w:w="4873"/>
          </w:tcPr>
          <w:p>
            <w:r>
              <w:rPr>
                <w:sz w:val="18"/>
              </w:rPr>
              <w:t>12.  ☐</w:t>
            </w:r>
          </w:p>
        </w:tc>
        <w:tc>
          <w:tcPr>
            <w:tcW w:type="dxa" w:w="4873"/>
          </w:tcPr>
          <w:p>
            <w:r>
              <w:rPr>
                <w:sz w:val="18"/>
              </w:rPr>
              <w:t>Financiele zorgen of administratieve taken aangepakt vandaag (ja/nee)</w:t>
            </w:r>
          </w:p>
        </w:tc>
      </w:tr>
      <w:tr>
        <w:tc>
          <w:tcPr>
            <w:tcW w:type="dxa" w:w="4873"/>
          </w:tcPr>
          <w:p>
            <w:r>
              <w:rPr>
                <w:sz w:val="18"/>
              </w:rPr>
              <w:t>13.  ☐</w:t>
            </w:r>
          </w:p>
        </w:tc>
        <w:tc>
          <w:tcPr>
            <w:tcW w:type="dxa" w:w="4873"/>
          </w:tcPr>
          <w:p>
            <w:r>
              <w:rPr>
                <w:sz w:val="18"/>
              </w:rPr>
              <w:t>Lichttherapielamp of wekker op licht gebruikt in de ochtend (ja/nee)</w:t>
            </w:r>
          </w:p>
        </w:tc>
      </w:tr>
      <w:tr>
        <w:tc>
          <w:tcPr>
            <w:tcW w:type="dxa" w:w="4873"/>
          </w:tcPr>
          <w:p>
            <w:r>
              <w:rPr>
                <w:sz w:val="18"/>
              </w:rPr>
              <w:t>14.  ☐</w:t>
            </w:r>
          </w:p>
        </w:tc>
        <w:tc>
          <w:tcPr>
            <w:tcW w:type="dxa" w:w="4873"/>
          </w:tcPr>
          <w:p>
            <w:r>
              <w:rPr>
                <w:sz w:val="18"/>
              </w:rPr>
              <w:t>Zelfkritische gedachte bewust omgevormd naar mildere formulering (ja/nee)</w:t>
            </w:r>
          </w:p>
        </w:tc>
      </w:tr>
      <w:tr>
        <w:tc>
          <w:tcPr>
            <w:tcW w:type="dxa" w:w="4873"/>
          </w:tcPr>
          <w:p>
            <w:r>
              <w:rPr>
                <w:sz w:val="18"/>
              </w:rPr>
              <w:t>15.  ☐</w:t>
            </w:r>
          </w:p>
        </w:tc>
        <w:tc>
          <w:tcPr>
            <w:tcW w:type="dxa" w:w="4873"/>
          </w:tcPr>
          <w:p>
            <w:r>
              <w:rPr>
                <w:sz w:val="18"/>
              </w:rPr>
              <w:t>Professioneel consult of therapeutische sessie bijgewoond vandaag (ja/nee)</w:t>
            </w:r>
          </w:p>
        </w:tc>
      </w:tr>
      <w:tr>
        <w:tc>
          <w:tcPr>
            <w:tcW w:type="dxa" w:w="4873"/>
          </w:tcPr>
          <w:p>
            <w:r>
              <w:rPr>
                <w:sz w:val="18"/>
              </w:rPr>
              <w:t>16.  ☐</w:t>
            </w:r>
          </w:p>
        </w:tc>
        <w:tc>
          <w:tcPr>
            <w:tcW w:type="dxa" w:w="4873"/>
          </w:tcPr>
          <w:p>
            <w:r>
              <w:rPr>
                <w:sz w:val="18"/>
              </w:rPr>
              <w:t>Pijnklachten of lichamelijke ongemakken bijgehouden in een dagboek (ja/nee)</w:t>
            </w:r>
          </w:p>
        </w:tc>
      </w:tr>
      <w:tr>
        <w:tc>
          <w:tcPr>
            <w:tcW w:type="dxa" w:w="4873"/>
          </w:tcPr>
          <w:p>
            <w:r>
              <w:rPr>
                <w:sz w:val="18"/>
              </w:rPr>
              <w:t>17.  ☐</w:t>
            </w:r>
          </w:p>
        </w:tc>
        <w:tc>
          <w:tcPr>
            <w:tcW w:type="dxa" w:w="4873"/>
          </w:tcPr>
          <w:p>
            <w:r>
              <w:rPr>
                <w:sz w:val="18"/>
              </w:rPr>
              <w:t>Zelfcompassie-oefening bewust toegepast vandaag (min)</w:t>
            </w:r>
          </w:p>
        </w:tc>
      </w:tr>
      <w:tr>
        <w:tc>
          <w:tcPr>
            <w:tcW w:type="dxa" w:w="4873"/>
          </w:tcPr>
          <w:p>
            <w:r>
              <w:rPr>
                <w:sz w:val="18"/>
              </w:rPr>
              <w:t>18.  ☐</w:t>
            </w:r>
          </w:p>
        </w:tc>
        <w:tc>
          <w:tcPr>
            <w:tcW w:type="dxa" w:w="4873"/>
          </w:tcPr>
          <w:p>
            <w:r>
              <w:rPr>
                <w:sz w:val="18"/>
              </w:rPr>
              <w:t>Cafeine-inname na 15.00 uur beperkt (ja/nee)</w:t>
            </w:r>
          </w:p>
        </w:tc>
      </w:tr>
      <w:tr>
        <w:tc>
          <w:tcPr>
            <w:tcW w:type="dxa" w:w="4873"/>
          </w:tcPr>
          <w:p>
            <w:r>
              <w:rPr>
                <w:sz w:val="18"/>
              </w:rPr>
              <w:t>19.  ☐</w:t>
            </w:r>
          </w:p>
        </w:tc>
        <w:tc>
          <w:tcPr>
            <w:tcW w:type="dxa" w:w="4873"/>
          </w:tcPr>
          <w:p>
            <w:r>
              <w:rPr>
                <w:sz w:val="18"/>
              </w:rPr>
              <w:t>Lichaamsbeweging of wandeling buiten uitgevoerd (min)</w:t>
            </w:r>
          </w:p>
        </w:tc>
      </w:tr>
      <w:tr>
        <w:tc>
          <w:tcPr>
            <w:tcW w:type="dxa" w:w="4873"/>
          </w:tcPr>
          <w:p>
            <w:r>
              <w:rPr>
                <w:sz w:val="18"/>
              </w:rPr>
              <w:t>20.  ☐</w:t>
            </w:r>
          </w:p>
        </w:tc>
        <w:tc>
          <w:tcPr>
            <w:tcW w:type="dxa" w:w="4873"/>
          </w:tcPr>
          <w:p>
            <w:r>
              <w:rPr>
                <w:sz w:val="18"/>
              </w:rPr>
              <w:t>Bewust dankbaarheidsoefening of positieve reflectie uitgevoerd vandaag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5</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tbl>
      <w:tblPr>
        <w:tblW w:w="9026" w:type="dxa"/>
      </w:tblPr>
      <w:tr>
        <w:tc>
          <w:p>
            <w:r>
              <w:rPr>
                <w:b/>
              </w:rPr>
              <w:t>Instructies Deel 6 – Drie reflectievragen (a, b, c)</w:t>
            </w:r>
          </w:p>
          <w:p>
            <w:r>
              <w:t xml:space="preserve">Context – de PHOENIX-benaderingslogica:
PHOENIX verwerkt een vrije klachttekst via vijf opeenvolgende stappen: (1) identificatie van klacht- en toestandsdimensies als meetbare symptomen, (2) generatie van modificeerbare gedragsvariabelen (behandelingsopties), (3) prioritering op basis van een tweedelig netwerk dat op dagelijkse EMA-data wordt gefit, (4) selectie van concrete EMA-meetitems per behandeldoel, en (5) formulering van een gepersonaliseerde dagelijkse coachingsboodschap.
De kern van deze aanpak is symptoomgedreven netwerk-analyse: klachten worden niet als uitingen van een vaste stoornis beschouwd, maar als dynamische knooppunten in een netwerk van onderling samenhangende toestandsdimensies. Behandelprioriteiten worden niet klinisch verondersteld, maar empirisch bepaald op basis van de gemeten verbanden tussen dagelijks gedrag (behandelingsopties) en klachtniveaus (symptomen) over de tijd.
Hypothetische situatie:
Stelt u zich voor dat u als zorgprofessional een vrije klachttekst ontvangt van een persoon met psychische klachten. U beschikt uitsluitend over twee middelen:
• een mobiele applicatie waarmee de persoon elke dag een korte set vragen beantwoordt (bijv. ja/nee, 0–10 schaal, aantal, minuten) – een EMA-design met dagelijkse datacollectie,
• een dagelijks digitaal bericht dat u – of een geautomatiseerd systeem – naar de persoon stuurt (zoals u in Deel 5 formuleerde).
U heeft geen directe consulten, telefoongesprekken of andere contactvormen ter beschikking. Alleen dagelijkse datacollectie via de app en een dagelijkse geschreven boodschap.
Reflectievraag:
Hoe zou u, als zorgprofessional, te werk gaan in deze situatie? Beschrijf zo concreet mogelijk uw benaderingslogica:
a. Welke informatie zou u via de dagelijkse EMA-vragen willen verzamelen, en hoe zou u die selectie bepalen op basis van de vrije klachttekst?
b. Hoe zou u de dagelijkse boodschappen inhoudelijk afstemmen op wat u via de EMA-data geleidelijk leert over de toestand en het gedrag van de persoon?
c. Zou u uw digitale aanpak systematisch bijsturen naarmate meer data beschikbaar wordt? Zo ja – op basis van welke criteria en via welk redeneerproces?
Er is geen enkel correct antwoord. Dit deel dient uitsluitend om uw klinische benaderingslogica in kaart te brengen, zodat die naast die van PHOENIX kan worden geplaatst. Neem voldoende ruimte om uw redenering volledig en concreet te beschrijven.</w:t>
            </w:r>
          </w:p>
        </w:tc>
      </w:tr>
    </w:tbl>
    <w:tbl>
      <w:tblPr>
        <w:tblW w:w="9026" w:type="dxa"/>
      </w:tblPr>
      <w:tr>
        <w:tc>
          <w:tcPr>
            <w:tcW w:w="9026" w:type="dxa"/>
            <w:shd w:val="clear" w:color="auto" w:fill="FFFBEB"/>
          </w:tcPr>
          <w:p>
            <w:r>
              <w:rPr>
                <w:b/>
                <w:color w:val="B45309"/>
                <w:sz w:val="20"/>
              </w:rPr>
              <w:t>Uw antwoord – Reflectievraag a</w:t>
            </w:r>
          </w:p>
          <w:p>
            <w:r>
              <w:rPr>
                <w:sz w:val="20"/>
              </w:rPr>
              <w:t xml:space="preserve">Welke informatie zou u via de dagelijkse EMA-vragen willen verzamelen voor deze specifieke casus, en op welke theoretische of klinische gronden?</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b</w:t>
            </w:r>
          </w:p>
          <w:p>
            <w:r>
              <w:rPr>
                <w:sz w:val="20"/>
              </w:rPr>
              <w:t xml:space="preserve">Hoe zou u de dagelijkse boodschappen inhoudelijk afstemmen op de geselecteerde behandeldoelen en de individuele situatie van de client?</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c</w:t>
            </w:r>
          </w:p>
          <w:p>
            <w:r>
              <w:rPr>
                <w:sz w:val="20"/>
              </w:rPr>
              <w:t xml:space="preserve">Zou u uw digitale aanpak systematisch bijsturen naarmate meer data beschikbaar wordt? Zo ja, op welke manier en aan de hand van welke criteria?</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tc>
      </w:tr>
    </w:tbl>
    <w:p>
      <w:r>
        <w:br w:type="page"/>
      </w:r>
    </w:p>
    <w:p>
      <w:pPr>
        <w:pStyle w:val="Heading1"/>
      </w:pPr>
      <w:r>
        <w:rPr>
          <w:color w:val="1E3A5F"/>
        </w:rPr>
        <w:t>7  Afronding en terugbezorging</w:t>
      </w:r>
    </w:p>
    <w:p>
      <w:pPr>
        <w:spacing w:after="80"/>
        <w:jc w:val="left"/>
      </w:pPr>
      <w:r>
        <w:rPr>
          <w:b w:val="0"/>
          <w:i w:val="0"/>
          <w:color w:val="000000"/>
          <w:sz w:val="22"/>
        </w:rPr>
        <w:t>Dank u voor het invullen van alle zes delen voor uw toegewezen casus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PHOENIX-PRE-HCP-PRE-04</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